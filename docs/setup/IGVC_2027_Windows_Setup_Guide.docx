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Gazebo simulator on Windows: from a blank install to driving the course</w:t>
      </w:r>
    </w:p>
    <w:p>
      <w:r>
        <w:rPr>
          <w:b/>
        </w:rPr>
        <w:t>This is the Windows guide.</w:t>
      </w:r>
      <w:r>
        <w:t xml:space="preserve"> On a Mac or Linux machine, go back to [</w:t>
      </w:r>
      <w:r>
        <w:rPr>
          <w:rFonts w:ascii="Consolas" w:hAnsi="Consolas"/>
          <w:sz w:val="19"/>
        </w:rPr>
        <w:t>SETUP.md</w:t>
      </w:r>
      <w:r>
        <w:t>](../../SETUP.md) and take the path for your platform instead.</w:t>
      </w:r>
    </w:p>
    <w:p>
      <w:r>
        <w:rPr>
          <w:b/>
        </w:rPr>
        <w:t>Assumes nothing is installed.</w:t>
      </w:r>
      <w:r>
        <w:t xml:space="preserve"> No Git, no Docker, no WSL2, no Python. If you have a fresh Windows laptop and about 60 GB free on C:, this file is everything you need.</w:t>
      </w:r>
    </w:p>
    <w:p>
      <w:r>
        <w:rPr>
          <w:b/>
        </w:rPr>
        <w:t>Verified 2026-09-17</w:t>
      </w:r>
      <w:r>
        <w:t xml:space="preserve"> on Windows 11 Home build 26200, RTX 5070 Ti Laptop 12 GB, driver 610.88, Docker Desktop 29.7.2 with the WSL2 backend, WSL2 Ubuntu-26.04. Every number below was measured on that one machine. It is an x86 laptop, </w:t>
      </w:r>
      <w:r>
        <w:rPr>
          <w:b/>
        </w:rPr>
        <w:t>not</w:t>
      </w:r>
      <w:r>
        <w:t xml:space="preserve"> the robot's Jetson, so do not quote the timings as robot performance.</w:t>
      </w:r>
    </w:p>
    <w:p>
      <w:r>
        <w:rPr>
          <w:rFonts w:ascii="Consolas" w:hAnsi="Consolas"/>
          <w:sz w:val="19"/>
        </w:rPr>
        <w:t>GAZEBO_SETUP.md</w:t>
      </w:r>
      <w:r>
        <w:t xml:space="preserve"> is the reference and explains *why* for everything here. This file is the *how*.</w:t>
      </w:r>
    </w:p>
    <w:p/>
    <w:p>
      <w:pPr>
        <w:pStyle w:val="Heading2"/>
      </w:pPr>
      <w:r>
        <w:t>Start here: the decision tree</w:t>
      </w:r>
    </w:p>
    <w:p>
      <w:r>
        <w:t>You do not need to read three paths to find yours. Read this, then jump.</w:t>
      </w:r>
    </w:p>
    <w:p>
      <w:pPr>
        <w:spacing w:after="200" w:before="120"/>
        <w:ind w:left="432"/>
      </w:pPr>
      <w:r>
        <w:rPr>
          <w:rFonts w:ascii="Consolas" w:hAnsi="Consolas"/>
          <w:color w:val="113355"/>
          <w:sz w:val="18"/>
        </w:rPr>
        <w:t xml:space="preserve">  1. Is this a Windows machine?</w:t>
        <w:br/>
        <w:t xml:space="preserve">        no  -&gt; wrong guide. SETUP.md: Macs and Linux use the native</w:t>
        <w:br/>
        <w:t xml:space="preserve">               pixi path, docs/setup/MACOS.md or docs/setup/LINUX.md.</w:t>
        <w:br/>
        <w:t xml:space="preserve">        yes -&gt; continue</w:t>
        <w:br/>
        <w:br/>
        <w:t xml:space="preserve">  2. Do you have Administrator rights on this laptop?</w:t>
        <w:br/>
        <w:t xml:space="preserve">        no  -&gt; you cannot install Docker Desktop. Pair with someone.</w:t>
        <w:br/>
        <w:t xml:space="preserve">               See section 1, check 1.</w:t>
        <w:br/>
        <w:t xml:space="preserve">        yes -&gt; continue</w:t>
        <w:br/>
        <w:br/>
        <w:t xml:space="preserve">  3. Work through section 1 (triage), then section 2 (installs),</w:t>
        <w:br/>
        <w:t xml:space="preserve">     then section 3 (the repo), then section 4 (one command).</w:t>
        <w:br/>
        <w:br/>
        <w:t xml:space="preserve">  4. Section 4 runs render_check.sh, which PRINTS YOUR TIER.</w:t>
        <w:br/>
        <w:t xml:space="preserve">     Read it off the screen. Then:</w:t>
        <w:br/>
        <w:br/>
        <w:t xml:space="preserve">        YOUR TIER: A   discrete NVIDIA        -&gt; section 6. Everything works.</w:t>
        <w:br/>
        <w:t xml:space="preserve">        YOUR TIER: B   integrated Intel/AMD   -&gt; section 6, same as A, but</w:t>
        <w:br/>
        <w:t xml:space="preserve">                                                 your performance is unmeasured.</w:t>
        <w:br/>
        <w:t xml:space="preserve">        YOUR TIER: C   software rendering     -&gt; section 7. Still useful.</w:t>
        <w:br/>
        <w:t xml:space="preserve">                                                 Headless plus RViz.</w:t>
        <w:br/>
        <w:t xml:space="preserve">        YOUR TIER: unknown                    -&gt; treat as C, report the adapter.</w:t>
      </w:r>
    </w:p>
    <w:p>
      <w:r>
        <w:rPr>
          <w:b/>
        </w:rPr>
        <w:t>Nobody is excluded.</w:t>
      </w:r>
      <w:r>
        <w:t xml:space="preserve"> Tier C is a supported configuration, not a failure. The physics runs on the CPU either way and the lidar falls back too, so navigation, odometry and control work are all still valid on a laptop with no usable GPU. Cameras are the only part that really suffers.</w:t>
      </w:r>
    </w:p>
    <w:p/>
    <w:p>
      <w:pPr>
        <w:pStyle w:val="Heading2"/>
      </w:pPr>
      <w:r>
        <w:t>1. Triage, before you install anything</w:t>
      </w:r>
    </w:p>
    <w:p>
      <w:r>
        <w:t>Three checks. Each has a consequence, so do them first rather than discovering the problem at minute seventy.</w:t>
      </w:r>
    </w:p>
    <w:p>
      <w:pPr>
        <w:pStyle w:val="Heading3"/>
      </w:pPr>
      <w:r>
        <w:t>Check 1: do you have Administrator rights?</w:t>
      </w:r>
    </w:p>
    <w:p>
      <w:r>
        <w:t xml:space="preserve">Open </w:t>
      </w:r>
      <w:r>
        <w:rPr>
          <w:b/>
        </w:rPr>
        <w:t>PowerShell</w:t>
      </w:r>
      <w:r>
        <w:t xml:space="preserve"> and run:</w:t>
      </w:r>
    </w:p>
    <w:p>
      <w:pPr>
        <w:spacing w:after="200" w:before="120"/>
        <w:ind w:left="432"/>
      </w:pPr>
      <w:r>
        <w:rPr>
          <w:rFonts w:ascii="Consolas" w:hAnsi="Consolas"/>
          <w:color w:val="113355"/>
          <w:sz w:val="18"/>
        </w:rPr>
        <w:t>([Security.Principal.WindowsPrincipal][Security.Principal.WindowsIdentity]::GetCurrent()).IsInRole([Security.Principal.WindowsBuiltInRole]::Administrator)</w:t>
      </w:r>
    </w:p>
    <w:p>
      <w:r>
        <w:rPr>
          <w:rFonts w:ascii="Consolas" w:hAnsi="Consolas"/>
          <w:sz w:val="19"/>
        </w:rPr>
        <w:t>True</w:t>
      </w:r>
      <w:r>
        <w:t xml:space="preserve"> means this shell is elevated. If you get </w:t>
      </w:r>
      <w:r>
        <w:rPr>
          <w:rFonts w:ascii="Consolas" w:hAnsi="Consolas"/>
          <w:sz w:val="19"/>
        </w:rPr>
        <w:t>False</w:t>
      </w:r>
      <w:r>
        <w:t xml:space="preserve">, right-click PowerShell and choose </w:t>
      </w:r>
      <w:r>
        <w:rPr>
          <w:b/>
        </w:rPr>
        <w:t>Run as administrator</w:t>
      </w:r>
      <w:r>
        <w:t>, then run it again.</w:t>
      </w:r>
    </w:p>
    <w:p>
      <w:r>
        <w:rPr>
          <w:b/>
        </w:rPr>
        <w:t>If you cannot get `True` at all, stop here.</w:t>
      </w:r>
      <w:r>
        <w:t xml:space="preserve"> Docker Desktop needs administrator rights to install, and a university-managed laptop may simply refuse. </w:t>
      </w:r>
      <w:r>
        <w:rPr>
          <w:b/>
        </w:rPr>
        <w:t>Consequence: you pair with someone else for this session.</w:t>
      </w:r>
      <w:r>
        <w:t xml:space="preserve"> That is a normal outcome and not worth fighting during a two-hour meeting; raise it with IT afterwards.</w:t>
      </w:r>
    </w:p>
    <w:p>
      <w:pPr>
        <w:pStyle w:val="Heading3"/>
      </w:pPr>
      <w:r>
        <w:t>Check 2: is your Windows new enough?</w:t>
      </w:r>
    </w:p>
    <w:p>
      <w:pPr>
        <w:spacing w:after="200" w:before="120"/>
        <w:ind w:left="432"/>
      </w:pPr>
      <w:r>
        <w:rPr>
          <w:rFonts w:ascii="Consolas" w:hAnsi="Consolas"/>
          <w:color w:val="113355"/>
          <w:sz w:val="18"/>
        </w:rPr>
        <w:t>[System.Environment]::OSVersion.Version</w:t>
      </w:r>
    </w:p>
    <w:p>
      <w:r>
        <w:t xml:space="preserve">Or just run </w:t>
      </w:r>
      <w:r>
        <w:rPr>
          <w:rFonts w:ascii="Consolas" w:hAnsi="Consolas"/>
          <w:sz w:val="19"/>
        </w:rPr>
        <w:t>winver</w:t>
      </w:r>
      <w:r>
        <w:t xml:space="preserve">. You want the </w:t>
      </w:r>
      <w:r>
        <w:rPr>
          <w:b/>
        </w:rPr>
        <w:t>build</w:t>
      </w:r>
      <w:r>
        <w:t xml:space="preserve"> number.</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Build</w:t>
            </w:r>
          </w:p>
        </w:tc>
        <w:tc>
          <w:tcPr>
            <w:tcW w:type="dxa" w:w="4320"/>
          </w:tcPr>
          <w:p>
            <w:r>
              <w:rPr>
                <w:b/>
              </w:rPr>
            </w:r>
            <w:r>
              <w:rPr>
                <w:b/>
              </w:rPr>
              <w:t>What it means</w:t>
            </w:r>
          </w:p>
        </w:tc>
      </w:tr>
      <w:tr>
        <w:tc>
          <w:tcPr>
            <w:tcW w:type="dxa" w:w="4320"/>
          </w:tcPr>
          <w:p>
            <w:r/>
            <w:r>
              <w:t>22000 or higher</w:t>
            </w:r>
          </w:p>
        </w:tc>
        <w:tc>
          <w:tcPr>
            <w:tcW w:type="dxa" w:w="4320"/>
          </w:tcPr>
          <w:p>
            <w:r/>
            <w:r>
              <w:rPr>
                <w:b/>
              </w:rPr>
              <w:t>Windows 11. You are fine.</w:t>
            </w:r>
            <w:r>
              <w:t xml:space="preserve"> Skip the rest of this check</w:t>
            </w:r>
          </w:p>
        </w:tc>
      </w:tr>
      <w:tr>
        <w:tc>
          <w:tcPr>
            <w:tcW w:type="dxa" w:w="4320"/>
          </w:tcPr>
          <w:p>
            <w:r/>
            <w:r>
              <w:t>19045 or higher</w:t>
            </w:r>
          </w:p>
        </w:tc>
        <w:tc>
          <w:tcPr>
            <w:tcW w:type="dxa" w:w="4320"/>
          </w:tcPr>
          <w:p>
            <w:r/>
            <w:r>
              <w:t>Windows 10 22H2. Supported, but see the note below</w:t>
            </w:r>
          </w:p>
        </w:tc>
      </w:tr>
      <w:tr>
        <w:tc>
          <w:tcPr>
            <w:tcW w:type="dxa" w:w="4320"/>
          </w:tcPr>
          <w:p>
            <w:r/>
            <w:r>
              <w:t>19044</w:t>
            </w:r>
          </w:p>
        </w:tc>
        <w:tc>
          <w:tcPr>
            <w:tcW w:type="dxa" w:w="4320"/>
          </w:tcPr>
          <w:p>
            <w:r/>
            <w:r>
              <w:t>Windows 10 21H2. You have WSLg, but current Docker Desktop will refuse to install</w:t>
            </w:r>
          </w:p>
        </w:tc>
      </w:tr>
      <w:tr>
        <w:tc>
          <w:tcPr>
            <w:tcW w:type="dxa" w:w="4320"/>
          </w:tcPr>
          <w:p>
            <w:r/>
            <w:r>
              <w:t>19041 to 19043</w:t>
            </w:r>
          </w:p>
        </w:tc>
        <w:tc>
          <w:tcPr>
            <w:tcW w:type="dxa" w:w="4320"/>
          </w:tcPr>
          <w:p>
            <w:r/>
            <w:r>
              <w:t xml:space="preserve">Too old for WSLg. </w:t>
            </w:r>
            <w:r>
              <w:rPr>
                <w:b/>
              </w:rPr>
              <w:t>No Linux window can ever appear on this machine</w:t>
            </w:r>
          </w:p>
        </w:tc>
      </w:tr>
      <w:tr>
        <w:tc>
          <w:tcPr>
            <w:tcW w:type="dxa" w:w="4320"/>
          </w:tcPr>
          <w:p>
            <w:r/>
            <w:r>
              <w:t>below 19041</w:t>
            </w:r>
          </w:p>
        </w:tc>
        <w:tc>
          <w:tcPr>
            <w:tcW w:type="dxa" w:w="4320"/>
          </w:tcPr>
          <w:p>
            <w:r/>
            <w:r>
              <w:t>Too old for WSL2 at all</w:t>
            </w:r>
          </w:p>
        </w:tc>
      </w:tr>
    </w:tbl>
    <w:p/>
    <w:p>
      <w:r>
        <w:rPr>
          <w:b/>
        </w:rPr>
        <w:t>On Windows 10 you must install WSL from the Microsoft Store</w:t>
      </w:r>
      <w:r>
        <w:t xml:space="preserve">, not the older "Windows Subsystem for Linux" Windows feature. The feature version has no WSLg and gives you no windows at all. </w:t>
      </w:r>
      <w:r>
        <w:rPr>
          <w:rFonts w:ascii="Consolas" w:hAnsi="Consolas"/>
          <w:sz w:val="19"/>
        </w:rPr>
        <w:t>wsl --update</w:t>
      </w:r>
      <w:r>
        <w:t xml:space="preserve"> does this for you. Confirm afterwards that </w:t>
      </w:r>
      <w:r>
        <w:rPr>
          <w:rFonts w:ascii="Consolas" w:hAnsi="Consolas"/>
          <w:sz w:val="19"/>
        </w:rPr>
        <w:t>wsl --version</w:t>
      </w:r>
      <w:r>
        <w:t xml:space="preserve"> prints a </w:t>
      </w:r>
      <w:r>
        <w:rPr>
          <w:b/>
        </w:rPr>
        <w:t>`WSLg version`</w:t>
      </w:r>
      <w:r>
        <w:t xml:space="preserve"> line. No line, no windows.</w:t>
      </w:r>
    </w:p>
    <w:p>
      <w:r>
        <w:rPr>
          <w:b/>
        </w:rPr>
        <w:t>The exact message to show if your build is too old</w:t>
      </w:r>
      <w:r>
        <w:t>, so nobody argues with it:</w:t>
      </w:r>
    </w:p>
    <w:p>
      <w:pPr>
        <w:spacing w:after="200" w:before="120"/>
        <w:ind w:left="432"/>
      </w:pPr>
      <w:r>
        <w:rPr>
          <w:rFonts w:ascii="Consolas" w:hAnsi="Consolas"/>
          <w:color w:val="113355"/>
          <w:sz w:val="18"/>
        </w:rPr>
        <w:t xml:space="preserve">  Windows build &lt;yours&gt; is below 19044.</w:t>
        <w:br/>
        <w:t xml:space="preserve">  WSLg does not exist on this build, so no Gazebo or RViz window can</w:t>
        <w:br/>
        <w:t xml:space="preserve">  appear on this machine, no matter what else is installed. There is no</w:t>
        <w:br/>
        <w:t xml:space="preserve">  workaround short of updating Windows.</w:t>
        <w:br/>
        <w:br/>
        <w:t xml:space="preserve">  What to do: Settings &gt; Windows Update, update to 22H2. That is one</w:t>
        <w:br/>
        <w:t xml:space="preserve">  optional update away.</w:t>
        <w:br/>
        <w:br/>
        <w:t xml:space="preserve">  Until then this machine can still run everything headless:</w:t>
        <w:br/>
        <w:t xml:space="preserve">  render_check.sh, bringup_smoke_test.sh and autonomy_check.sh all work</w:t>
        <w:br/>
        <w:t xml:space="preserve">  with no display. Pair with someone whose machine shows windows for</w:t>
        <w:br/>
        <w:t xml:space="preserve">  anything visual.</w:t>
      </w:r>
    </w:p>
    <w:p>
      <w:pPr>
        <w:pStyle w:val="Heading3"/>
      </w:pPr>
      <w:r>
        <w:t>Check 3: which GPU do you have?</w:t>
      </w:r>
    </w:p>
    <w:p>
      <w:r>
        <w:t xml:space="preserve">This decides your tier in the table above. In </w:t>
      </w:r>
      <w:r>
        <w:rPr>
          <w:b/>
        </w:rPr>
        <w:t>PowerShell</w:t>
      </w:r>
      <w:r>
        <w:t>:</w:t>
      </w:r>
    </w:p>
    <w:p>
      <w:pPr>
        <w:spacing w:after="200" w:before="120"/>
        <w:ind w:left="432"/>
      </w:pPr>
      <w:r>
        <w:rPr>
          <w:rFonts w:ascii="Consolas" w:hAnsi="Consolas"/>
          <w:color w:val="113355"/>
          <w:sz w:val="18"/>
        </w:rPr>
        <w:t>Get-CimInstance Win32_VideoController | Select-Object Name, DriverVersion</w:t>
      </w:r>
    </w:p>
    <w:p>
      <w:r>
        <w:t xml:space="preserve">Or run </w:t>
      </w:r>
      <w:r>
        <w:rPr>
          <w:rFonts w:ascii="Consolas" w:hAnsi="Consolas"/>
          <w:sz w:val="19"/>
        </w:rPr>
        <w:t>dxdiag</w:t>
      </w:r>
      <w:r>
        <w:t xml:space="preserve">, wait for it to finish, and read the </w:t>
      </w:r>
      <w:r>
        <w:rPr>
          <w:b/>
        </w:rPr>
        <w:t>Display</w:t>
      </w:r>
      <w:r>
        <w:t xml:space="preserve"> tabs.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What you see</w:t>
            </w:r>
          </w:p>
        </w:tc>
        <w:tc>
          <w:tcPr>
            <w:tcW w:type="dxa" w:w="4320"/>
          </w:tcPr>
          <w:p>
            <w:r>
              <w:rPr>
                <w:b/>
              </w:rPr>
            </w:r>
            <w:r>
              <w:rPr>
                <w:b/>
              </w:rPr>
              <w:t>Likely tier</w:t>
            </w:r>
          </w:p>
        </w:tc>
      </w:tr>
      <w:tr>
        <w:tc>
          <w:tcPr>
            <w:tcW w:type="dxa" w:w="4320"/>
          </w:tcPr>
          <w:p>
            <w:r/>
            <w:r>
              <w:t>An NVIDIA GeForce, RTX, Quadro or Tesla adapter</w:t>
            </w:r>
          </w:p>
        </w:tc>
        <w:tc>
          <w:tcPr>
            <w:tcW w:type="dxa" w:w="4320"/>
          </w:tcPr>
          <w:p>
            <w:r/>
            <w:r>
              <w:rPr>
                <w:b/>
              </w:rPr>
              <w:t>A</w:t>
            </w:r>
          </w:p>
        </w:tc>
      </w:tr>
      <w:tr>
        <w:tc>
          <w:tcPr>
            <w:tcW w:type="dxa" w:w="4320"/>
          </w:tcPr>
          <w:p>
            <w:r/>
            <w:r>
              <w:t>Only Intel (UHD, Iris, Arc) or only AMD (Radeon, Vega)</w:t>
            </w:r>
          </w:p>
        </w:tc>
        <w:tc>
          <w:tcPr>
            <w:tcW w:type="dxa" w:w="4320"/>
          </w:tcPr>
          <w:p>
            <w:r/>
            <w:r>
              <w:rPr>
                <w:b/>
              </w:rPr>
              <w:t>B</w:t>
            </w:r>
          </w:p>
        </w:tc>
      </w:tr>
      <w:tr>
        <w:tc>
          <w:tcPr>
            <w:tcW w:type="dxa" w:w="4320"/>
          </w:tcPr>
          <w:p>
            <w:r/>
            <w:r>
              <w:t xml:space="preserve">Both an Intel iGPU </w:t>
            </w:r>
            <w:r>
              <w:rPr>
                <w:b/>
              </w:rPr>
              <w:t>and</w:t>
            </w:r>
            <w:r>
              <w:t xml:space="preserve"> an NVIDIA card</w:t>
            </w:r>
          </w:p>
        </w:tc>
        <w:tc>
          <w:tcPr>
            <w:tcW w:type="dxa" w:w="4320"/>
          </w:tcPr>
          <w:p>
            <w:r/>
            <w:r>
              <w:rPr>
                <w:b/>
              </w:rPr>
              <w:t>A</w:t>
            </w:r>
            <w:r>
              <w:t>, but see the tier B note in section 6 about the adapter crash</w:t>
            </w:r>
          </w:p>
        </w:tc>
      </w:tr>
      <w:tr>
        <w:tc>
          <w:tcPr>
            <w:tcW w:type="dxa" w:w="4320"/>
          </w:tcPr>
          <w:p>
            <w:r/>
            <w:r>
              <w:t>Nothing recognisable, or a virtual adapter</w:t>
            </w:r>
          </w:p>
        </w:tc>
        <w:tc>
          <w:tcPr>
            <w:tcW w:type="dxa" w:w="4320"/>
          </w:tcPr>
          <w:p>
            <w:r/>
            <w:r>
              <w:rPr>
                <w:b/>
              </w:rPr>
              <w:t>C</w:t>
            </w:r>
          </w:p>
        </w:tc>
      </w:tr>
    </w:tbl>
    <w:p/>
    <w:p>
      <w:r>
        <w:t xml:space="preserve">This is a prediction, not the answer. </w:t>
      </w:r>
      <w:r>
        <w:rPr>
          <w:rFonts w:ascii="Consolas" w:hAnsi="Consolas"/>
          <w:sz w:val="19"/>
        </w:rPr>
        <w:t>render_check.sh</w:t>
      </w:r>
      <w:r>
        <w:t xml:space="preserve"> in section 4 gives you the real one, because what matters is whether the GPU reaches the *container*, not whether Windows can see it.</w:t>
      </w:r>
    </w:p>
    <w:p/>
    <w:p>
      <w:pPr>
        <w:pStyle w:val="Heading2"/>
      </w:pPr>
      <w:r>
        <w:t>2. Installs, on a blank Windows machine</w:t>
      </w:r>
    </w:p>
    <w:p>
      <w:r>
        <w:rPr>
          <w:b/>
        </w:rPr>
        <w:t>Every command in this section is PowerShell, running as Administrator.</w:t>
      </w:r>
      <w:r>
        <w:t xml:space="preserve"> Nothing in this section belongs in a WSL2 shell, because the WSL2 shell does not exist yet.</w:t>
      </w:r>
    </w:p>
    <w:p>
      <w:r>
        <w:rPr>
          <w:rFonts w:ascii="Consolas" w:hAnsi="Consolas"/>
          <w:sz w:val="19"/>
        </w:rPr>
        <w:t>winget</w:t>
      </w:r>
      <w:r>
        <w:t xml:space="preserve"> ships with Windows 11 and is the fastest path, with no browser hunting. Check it exists:</w:t>
      </w:r>
    </w:p>
    <w:p>
      <w:pPr>
        <w:spacing w:after="200" w:before="120"/>
        <w:ind w:left="432"/>
      </w:pPr>
      <w:r>
        <w:rPr>
          <w:rFonts w:ascii="Consolas" w:hAnsi="Consolas"/>
          <w:color w:val="113355"/>
          <w:sz w:val="18"/>
        </w:rPr>
        <w:t>winget --version</w:t>
      </w:r>
    </w:p>
    <w:p>
      <w:r>
        <w:t xml:space="preserve">Verified on this machine: </w:t>
      </w:r>
      <w:r>
        <w:rPr>
          <w:rFonts w:ascii="Consolas" w:hAnsi="Consolas"/>
          <w:sz w:val="19"/>
        </w:rPr>
        <w:t>v1.29.290</w:t>
      </w:r>
      <w:r>
        <w:t xml:space="preserve">. If </w:t>
      </w:r>
      <w:r>
        <w:rPr>
          <w:rFonts w:ascii="Consolas" w:hAnsi="Consolas"/>
          <w:sz w:val="19"/>
        </w:rPr>
        <w:t>winget</w:t>
      </w:r>
      <w:r>
        <w:t xml:space="preserve"> is not found, you are probably on Windows 10 where it arrives via an App Installer update: install </w:t>
      </w:r>
      <w:r>
        <w:rPr>
          <w:b/>
        </w:rPr>
        <w:t>App Installer</w:t>
      </w:r>
      <w:r>
        <w:t xml:space="preserve"> from the Microsoft Store, or get the msixbundle from </w:t>
      </w:r>
      <w:r>
        <w:rPr>
          <w:rFonts w:ascii="Consolas" w:hAnsi="Consolas"/>
          <w:sz w:val="19"/>
        </w:rPr>
        <w:t>https://github.com/microsoft/winget-cli/releases</w:t>
      </w:r>
      <w:r>
        <w:t xml:space="preserve">. Every step below also has a manual download link, so a missing or blocked </w:t>
      </w:r>
      <w:r>
        <w:rPr>
          <w:rFonts w:ascii="Consolas" w:hAnsi="Consolas"/>
          <w:sz w:val="19"/>
        </w:rPr>
        <w:t>winget</w:t>
      </w:r>
      <w:r>
        <w:t xml:space="preserve"> is an inconvenience and not a blocker.</w:t>
      </w:r>
    </w:p>
    <w:p>
      <w:r>
        <w:t xml:space="preserve">Add </w:t>
      </w:r>
      <w:r>
        <w:rPr>
          <w:rFonts w:ascii="Consolas" w:hAnsi="Consolas"/>
          <w:sz w:val="19"/>
        </w:rPr>
        <w:t>--accept-source-agreements</w:t>
      </w:r>
      <w:r>
        <w:t xml:space="preserve"> on the first </w:t>
      </w:r>
      <w:r>
        <w:rPr>
          <w:rFonts w:ascii="Consolas" w:hAnsi="Consolas"/>
          <w:sz w:val="19"/>
        </w:rPr>
        <w:t>winget</w:t>
      </w:r>
      <w:r>
        <w:t xml:space="preserve"> command of a fresh machine, or it stops to ask.</w:t>
      </w:r>
    </w:p>
    <w:p>
      <w:pPr>
        <w:pStyle w:val="Heading3"/>
      </w:pPr>
      <w:r>
        <w:t>2.1 Git for Windows</w:t>
      </w:r>
    </w:p>
    <w:p>
      <w:pPr>
        <w:spacing w:after="200" w:before="120"/>
        <w:ind w:left="432"/>
      </w:pPr>
      <w:r>
        <w:rPr>
          <w:rFonts w:ascii="Consolas" w:hAnsi="Consolas"/>
          <w:color w:val="113355"/>
          <w:sz w:val="18"/>
        </w:rPr>
        <w:t>winget install --id Git.Git --exact --source winget --accept-source-agreements</w:t>
      </w:r>
    </w:p>
    <w:p>
      <w:r>
        <w:t xml:space="preserve">Verified: </w:t>
      </w:r>
      <w:r>
        <w:rPr>
          <w:rFonts w:ascii="Consolas" w:hAnsi="Consolas"/>
          <w:sz w:val="19"/>
        </w:rPr>
        <w:t>Git.Git</w:t>
      </w:r>
      <w:r>
        <w:t xml:space="preserve">, version 2.55.0.3, source </w:t>
      </w:r>
      <w:r>
        <w:rPr>
          <w:rFonts w:ascii="Consolas" w:hAnsi="Consolas"/>
          <w:sz w:val="19"/>
        </w:rPr>
        <w:t>winget</w:t>
      </w:r>
      <w:r>
        <w:t xml:space="preserve">. Manual download: </w:t>
      </w:r>
      <w:r>
        <w:rPr>
          <w:rFonts w:ascii="Consolas" w:hAnsi="Consolas"/>
          <w:sz w:val="19"/>
        </w:rPr>
        <w:t>https://gitforwindows.org/</w:t>
      </w:r>
    </w:p>
    <w:p>
      <w:r>
        <w:rPr>
          <w:b/>
        </w:rPr>
        <w:t>Do not install `Microsoft.Git`.</w:t>
      </w:r>
      <w:r>
        <w:t xml:space="preserve"> That Id is real but it is Microsoft's fork build, not the standard Git for Windows installer this project expects.</w:t>
      </w:r>
    </w:p>
    <w:p>
      <w:r>
        <w:rPr>
          <w:b/>
        </w:rPr>
        <w:t>Then set the line-ending behaviour, and this one matters.</w:t>
      </w:r>
      <w:r>
        <w:t xml:space="preserve"> This repository's shell scripts must stay LF. If Git rewrites them to CRLF, every script in the repo fails inside the container with </w:t>
      </w:r>
      <w:r>
        <w:rPr>
          <w:rFonts w:ascii="Consolas" w:hAnsi="Consolas"/>
          <w:sz w:val="19"/>
        </w:rPr>
        <w:t>bad interpreter: /usr/bin/env bash^M</w:t>
      </w:r>
      <w:r>
        <w:t>, which reads as a broken script rather than a broken checkout:</w:t>
      </w:r>
    </w:p>
    <w:p>
      <w:pPr>
        <w:spacing w:after="200" w:before="120"/>
        <w:ind w:left="432"/>
      </w:pPr>
      <w:r>
        <w:rPr>
          <w:rFonts w:ascii="Consolas" w:hAnsi="Consolas"/>
          <w:color w:val="113355"/>
          <w:sz w:val="18"/>
        </w:rPr>
        <w:t>git config --global core.autocrlf input</w:t>
      </w:r>
    </w:p>
    <w:p>
      <w:r>
        <w:rPr>
          <w:rFonts w:ascii="Consolas" w:hAnsi="Consolas"/>
          <w:sz w:val="19"/>
        </w:rPr>
        <w:t>.gitattributes</w:t>
      </w:r>
      <w:r>
        <w:t xml:space="preserve"> in this repo already forces </w:t>
      </w:r>
      <w:r>
        <w:rPr>
          <w:rFonts w:ascii="Consolas" w:hAnsi="Consolas"/>
          <w:sz w:val="19"/>
        </w:rPr>
        <w:t>eol=lf</w:t>
      </w:r>
      <w:r>
        <w:t xml:space="preserve"> for </w:t>
      </w:r>
      <w:r>
        <w:rPr>
          <w:rFonts w:ascii="Consolas" w:hAnsi="Consolas"/>
          <w:sz w:val="19"/>
        </w:rPr>
        <w:t>*.sh</w:t>
      </w:r>
      <w:r>
        <w:t>, so a normal clone is safe either way. Setting this makes it safe even if something else on your machine has opinions.</w:t>
      </w:r>
    </w:p>
    <w:p>
      <w:r>
        <w:rPr>
          <w:b/>
        </w:rPr>
        <w:t>&gt;&gt;&gt; Open a NEW PowerShell window before the next step. &lt;&lt;&lt;</w:t>
      </w:r>
      <w:r>
        <w:t xml:space="preserve"> After a </w:t>
      </w:r>
      <w:r>
        <w:rPr>
          <w:rFonts w:ascii="Consolas" w:hAnsi="Consolas"/>
          <w:sz w:val="19"/>
        </w:rPr>
        <w:t>winget</w:t>
      </w:r>
      <w:r>
        <w:t xml:space="preserve"> install, the new program is not on the PATH of the session that installed it, so </w:t>
      </w:r>
      <w:r>
        <w:rPr>
          <w:rFonts w:ascii="Consolas" w:hAnsi="Consolas"/>
          <w:sz w:val="19"/>
        </w:rPr>
        <w:t>git --version</w:t>
      </w:r>
      <w:r>
        <w:t xml:space="preserve"> in the same window says "not recognized" even though the install succeeded. That is not a failed install, it is a stale PATH.</w:t>
      </w:r>
    </w:p>
    <w:p>
      <w:r>
        <w:rPr>
          <w:b/>
        </w:rPr>
        <w:t>Verify, in the new window:</w:t>
      </w:r>
    </w:p>
    <w:p>
      <w:pPr>
        <w:spacing w:after="200" w:before="120"/>
        <w:ind w:left="432"/>
      </w:pPr>
      <w:r>
        <w:rPr>
          <w:rFonts w:ascii="Consolas" w:hAnsi="Consolas"/>
          <w:color w:val="113355"/>
          <w:sz w:val="18"/>
        </w:rPr>
        <w:t>git --version</w:t>
        <w:br/>
        <w:t>git config --global core.autocrlf</w:t>
      </w:r>
    </w:p>
    <w:p>
      <w:r>
        <w:t xml:space="preserve">Expect </w:t>
      </w:r>
      <w:r>
        <w:rPr>
          <w:rFonts w:ascii="Consolas" w:hAnsi="Consolas"/>
          <w:sz w:val="19"/>
        </w:rPr>
        <w:t>git version 2.55.0.windows.3</w:t>
      </w:r>
      <w:r>
        <w:t xml:space="preserve"> or similar, then </w:t>
      </w:r>
      <w:r>
        <w:rPr>
          <w:rFonts w:ascii="Consolas" w:hAnsi="Consolas"/>
          <w:sz w:val="19"/>
        </w:rPr>
        <w:t>input</w:t>
      </w:r>
      <w:r>
        <w:t>.</w:t>
      </w:r>
    </w:p>
    <w:p>
      <w:pPr>
        <w:pStyle w:val="Heading3"/>
      </w:pPr>
      <w:r>
        <w:t>2.2 WSL2 and Ubuntu</w:t>
      </w:r>
    </w:p>
    <w:p>
      <w:r>
        <w:rPr>
          <w:b/>
        </w:rPr>
        <w:t>Use `wsl --install`, not winget.</w:t>
      </w:r>
      <w:r>
        <w:t xml:space="preserve"> WSL does exist in winget as </w:t>
      </w:r>
      <w:r>
        <w:rPr>
          <w:rFonts w:ascii="Consolas" w:hAnsi="Consolas"/>
          <w:sz w:val="19"/>
        </w:rPr>
        <w:t>Microsoft.WSL</w:t>
      </w:r>
      <w:r>
        <w:t xml:space="preserve">, but </w:t>
      </w:r>
      <w:r>
        <w:rPr>
          <w:rFonts w:ascii="Consolas" w:hAnsi="Consolas"/>
          <w:sz w:val="19"/>
        </w:rPr>
        <w:t>wsl --install</w:t>
      </w:r>
      <w:r>
        <w:t xml:space="preserve"> is the documented path because it also enables the Windows optional features (Virtual Machine Platform, and WSL itself) that an app install does not.</w:t>
      </w:r>
    </w:p>
    <w:p>
      <w:pPr>
        <w:spacing w:after="200" w:before="120"/>
        <w:ind w:left="432"/>
      </w:pPr>
      <w:r>
        <w:rPr>
          <w:rFonts w:ascii="Consolas" w:hAnsi="Consolas"/>
          <w:color w:val="113355"/>
          <w:sz w:val="18"/>
        </w:rPr>
        <w:t>wsl --install</w:t>
      </w:r>
    </w:p>
    <w:p>
      <w:r>
        <w:rPr>
          <w:b/>
        </w:rPr>
        <w:t>&gt;&gt;&gt; THIS NEEDS A REBOOT. &lt;&lt;&lt;</w:t>
      </w:r>
      <w:r>
        <w:t xml:space="preserve"> Do it now, not later. A restart at minute seventy kills the session.</w:t>
      </w:r>
    </w:p>
    <w:p>
      <w:pPr>
        <w:spacing w:after="200" w:before="120"/>
        <w:ind w:left="432"/>
      </w:pPr>
      <w:r>
        <w:rPr>
          <w:rFonts w:ascii="Consolas" w:hAnsi="Consolas"/>
          <w:color w:val="113355"/>
          <w:sz w:val="18"/>
        </w:rPr>
        <w:t>Restart-Computer</w:t>
      </w:r>
    </w:p>
    <w:p>
      <w:r>
        <w:t xml:space="preserve">After the reboot, WSL finishes setting up and Ubuntu launches on its own. If it does not, run </w:t>
      </w:r>
      <w:r>
        <w:rPr>
          <w:rFonts w:ascii="Consolas" w:hAnsi="Consolas"/>
          <w:sz w:val="19"/>
        </w:rPr>
        <w:t>wsl --install -d Ubuntu</w:t>
      </w:r>
      <w:r>
        <w:t>.</w:t>
      </w:r>
    </w:p>
    <w:p>
      <w:r>
        <w:rPr>
          <w:b/>
        </w:rPr>
        <w:t>&gt;&gt;&gt; Ubuntu will ask you to create a UNIX username and password. &lt;&lt;&lt;</w:t>
      </w:r>
      <w:r>
        <w:t xml:space="preserve"> This is a new account inside Linux and has nothing to do with your Windows login. Type a short lowercase username. </w:t>
      </w:r>
      <w:r>
        <w:rPr>
          <w:b/>
        </w:rPr>
        <w:t>The password does not echo as you type, not even dots. That is normal, keep typing.</w:t>
      </w:r>
      <w:r>
        <w:t xml:space="preserve"> Write the password down; you need it for </w:t>
      </w:r>
      <w:r>
        <w:rPr>
          <w:rFonts w:ascii="Consolas" w:hAnsi="Consolas"/>
          <w:sz w:val="19"/>
        </w:rPr>
        <w:t>sudo</w:t>
      </w:r>
      <w:r>
        <w:t>.</w:t>
      </w:r>
    </w:p>
    <w:p>
      <w:r>
        <w:t>Then update WSL itself, because WSLg fixes ship here:</w:t>
      </w:r>
    </w:p>
    <w:p>
      <w:pPr>
        <w:spacing w:after="200" w:before="120"/>
        <w:ind w:left="432"/>
      </w:pPr>
      <w:r>
        <w:rPr>
          <w:rFonts w:ascii="Consolas" w:hAnsi="Consolas"/>
          <w:color w:val="113355"/>
          <w:sz w:val="18"/>
        </w:rPr>
        <w:t>wsl --update</w:t>
      </w:r>
    </w:p>
    <w:p>
      <w:r>
        <w:rPr>
          <w:b/>
        </w:rPr>
        <w:t>Verify, from PowerShell:</w:t>
      </w:r>
    </w:p>
    <w:p>
      <w:pPr>
        <w:spacing w:after="200" w:before="120"/>
        <w:ind w:left="432"/>
      </w:pPr>
      <w:r>
        <w:rPr>
          <w:rFonts w:ascii="Consolas" w:hAnsi="Consolas"/>
          <w:color w:val="113355"/>
          <w:sz w:val="18"/>
        </w:rPr>
        <w:t>wsl --version</w:t>
        <w:br/>
        <w:t>wsl -l -v</w:t>
      </w:r>
    </w:p>
    <w:p>
      <w:r>
        <w:rPr>
          <w:rFonts w:ascii="Consolas" w:hAnsi="Consolas"/>
          <w:sz w:val="19"/>
        </w:rPr>
        <w:t>wsl --version</w:t>
      </w:r>
      <w:r>
        <w:t xml:space="preserve"> must print a </w:t>
      </w:r>
      <w:r>
        <w:rPr>
          <w:b/>
        </w:rPr>
        <w:t>`WSLg version`</w:t>
      </w:r>
      <w:r>
        <w:t xml:space="preserve"> line. No WSLg line means no GUI, ever. </w:t>
      </w:r>
      <w:r>
        <w:rPr>
          <w:rFonts w:ascii="Consolas" w:hAnsi="Consolas"/>
          <w:sz w:val="19"/>
        </w:rPr>
        <w:t>wsl -l -v</w:t>
      </w:r>
      <w:r>
        <w:t xml:space="preserve"> must show your distro with </w:t>
      </w:r>
      <w:r>
        <w:rPr>
          <w:b/>
        </w:rPr>
        <w:t>`VERSION 2`</w:t>
      </w:r>
      <w:r>
        <w:t>, for example:</w:t>
      </w:r>
    </w:p>
    <w:p>
      <w:pPr>
        <w:spacing w:after="200" w:before="120"/>
        <w:ind w:left="432"/>
      </w:pPr>
      <w:r>
        <w:rPr>
          <w:rFonts w:ascii="Consolas" w:hAnsi="Consolas"/>
          <w:color w:val="113355"/>
          <w:sz w:val="18"/>
        </w:rPr>
        <w:t xml:space="preserve">  NAME              STATE           VERSION</w:t>
        <w:br/>
        <w:t>* Ubuntu-26.04      Running         2</w:t>
      </w:r>
    </w:p>
    <w:p>
      <w:r>
        <w:t xml:space="preserve">If it says </w:t>
      </w:r>
      <w:r>
        <w:rPr>
          <w:rFonts w:ascii="Consolas" w:hAnsi="Consolas"/>
          <w:sz w:val="19"/>
        </w:rPr>
        <w:t>VERSION 1</w:t>
      </w:r>
      <w:r>
        <w:t xml:space="preserve">, convert it: </w:t>
      </w:r>
      <w:r>
        <w:rPr>
          <w:rFonts w:ascii="Consolas" w:hAnsi="Consolas"/>
          <w:sz w:val="19"/>
        </w:rPr>
        <w:t>wsl --set-version Ubuntu 2</w:t>
      </w:r>
      <w:r>
        <w:t>.</w:t>
      </w:r>
    </w:p>
    <w:p>
      <w:r>
        <w:t xml:space="preserve">Manual instructions if </w:t>
      </w:r>
      <w:r>
        <w:rPr>
          <w:rFonts w:ascii="Consolas" w:hAnsi="Consolas"/>
          <w:sz w:val="19"/>
        </w:rPr>
        <w:t>wsl --install</w:t>
      </w:r>
      <w:r>
        <w:t xml:space="preserve"> fails: </w:t>
      </w:r>
      <w:r>
        <w:rPr>
          <w:rFonts w:ascii="Consolas" w:hAnsi="Consolas"/>
          <w:sz w:val="19"/>
        </w:rPr>
        <w:t>https://learn.microsoft.com/windows/wsl/install-manual</w:t>
      </w:r>
    </w:p>
    <w:p>
      <w:pPr>
        <w:pStyle w:val="Heading3"/>
      </w:pPr>
      <w:r>
        <w:t>2.3 Docker Desktop</w:t>
      </w:r>
    </w:p>
    <w:p>
      <w:pPr>
        <w:spacing w:after="200" w:before="120"/>
        <w:ind w:left="432"/>
      </w:pPr>
      <w:r>
        <w:rPr>
          <w:rFonts w:ascii="Consolas" w:hAnsi="Consolas"/>
          <w:color w:val="113355"/>
          <w:sz w:val="18"/>
        </w:rPr>
        <w:t>winget install --id Docker.DockerDesktop --exact --source winget</w:t>
      </w:r>
    </w:p>
    <w:p>
      <w:r>
        <w:t xml:space="preserve">Verified: </w:t>
      </w:r>
      <w:r>
        <w:rPr>
          <w:rFonts w:ascii="Consolas" w:hAnsi="Consolas"/>
          <w:sz w:val="19"/>
        </w:rPr>
        <w:t>Docker.DockerDesktop</w:t>
      </w:r>
      <w:r>
        <w:t xml:space="preserve">, version 4.91.0, source </w:t>
      </w:r>
      <w:r>
        <w:rPr>
          <w:rFonts w:ascii="Consolas" w:hAnsi="Consolas"/>
          <w:sz w:val="19"/>
        </w:rPr>
        <w:t>winget</w:t>
      </w:r>
      <w:r>
        <w:t xml:space="preserve">. Manual download: </w:t>
      </w:r>
      <w:r>
        <w:rPr>
          <w:rFonts w:ascii="Consolas" w:hAnsi="Consolas"/>
          <w:sz w:val="19"/>
        </w:rPr>
        <w:t>https://www.docker.com/products/docker-desktop</w:t>
      </w:r>
    </w:p>
    <w:p>
      <w:r>
        <w:rPr>
          <w:b/>
        </w:rPr>
        <w:t>&gt;&gt;&gt; THIS NEEDS A REBOOT, OR AT LEAST A LOGOUT. &lt;&lt;&lt;</w:t>
      </w:r>
      <w:r>
        <w:t xml:space="preserve"> Docker Desktop adds you to a local group and the change does not apply to an existing session. Reboot.</w:t>
      </w:r>
    </w:p>
    <w:p>
      <w:r>
        <w:t xml:space="preserve">Then </w:t>
      </w:r>
      <w:r>
        <w:rPr>
          <w:b/>
        </w:rPr>
        <w:t>launch Docker Desktop from the Start menu</w:t>
      </w:r>
      <w:r>
        <w:t xml:space="preserve"> and accept the terms. It does not start by itself after installation. Wait for the whale icon in the system tray to stop animating.</w:t>
      </w:r>
    </w:p>
    <w:p>
      <w:r>
        <w:rPr>
          <w:b/>
        </w:rPr>
        <w:t>&gt;&gt;&gt; Now the UI step this project has already been bitten by. &lt;&lt;&lt;</w:t>
      </w:r>
      <w:r>
        <w:t xml:space="preserve"> It is not a command and it cannot be scripted:</w:t>
      </w:r>
    </w:p>
    <w:p>
      <w:pPr>
        <w:pStyle w:val="ListNumber"/>
      </w:pPr>
      <w:r>
        <w:t xml:space="preserve">Open </w:t>
      </w:r>
      <w:r>
        <w:rPr>
          <w:b/>
        </w:rPr>
        <w:t>Docker Desktop</w:t>
      </w:r>
    </w:p>
    <w:p>
      <w:pPr>
        <w:pStyle w:val="ListNumber"/>
      </w:pPr>
      <w:r>
        <w:rPr>
          <w:b/>
        </w:rPr>
        <w:t>Settings</w:t>
      </w:r>
      <w:r>
        <w:t xml:space="preserve"> (the gear icon)</w:t>
      </w:r>
    </w:p>
    <w:p>
      <w:pPr>
        <w:pStyle w:val="ListNumber"/>
      </w:pPr>
      <w:r>
        <w:rPr>
          <w:b/>
        </w:rPr>
        <w:t>General</w:t>
      </w:r>
      <w:r>
        <w:t xml:space="preserve">: confirm </w:t>
      </w:r>
      <w:r>
        <w:rPr>
          <w:b/>
        </w:rPr>
        <w:t>Use the WSL 2 based engine</w:t>
      </w:r>
      <w:r>
        <w:t xml:space="preserve"> is ticked</w:t>
      </w:r>
    </w:p>
    <w:p>
      <w:pPr>
        <w:pStyle w:val="ListNumber"/>
      </w:pPr>
      <w:r>
        <w:rPr>
          <w:b/>
        </w:rPr>
        <w:t>Resources</w:t>
      </w:r>
      <w:r>
        <w:t xml:space="preserve"> &gt; </w:t>
      </w:r>
      <w:r>
        <w:rPr>
          <w:b/>
        </w:rPr>
        <w:t>WSL Integration</w:t>
      </w:r>
    </w:p>
    <w:p>
      <w:pPr>
        <w:pStyle w:val="ListNumber"/>
      </w:pPr>
      <w:r>
        <w:t xml:space="preserve">Turn on the toggle for your distro, for example </w:t>
      </w:r>
      <w:r>
        <w:rPr>
          <w:rFonts w:ascii="Consolas" w:hAnsi="Consolas"/>
          <w:sz w:val="19"/>
        </w:rPr>
        <w:t>Ubuntu-26.04</w:t>
      </w:r>
    </w:p>
    <w:p>
      <w:pPr>
        <w:pStyle w:val="ListNumber"/>
      </w:pPr>
      <w:r>
        <w:rPr>
          <w:b/>
        </w:rPr>
        <w:t>Apply &amp; Restart</w:t>
      </w:r>
    </w:p>
    <w:p>
      <w:r>
        <w:t xml:space="preserve">Without step 5, </w:t>
      </w:r>
      <w:r>
        <w:rPr>
          <w:rFonts w:ascii="Consolas" w:hAnsi="Consolas"/>
          <w:sz w:val="19"/>
        </w:rPr>
        <w:t>docker</w:t>
      </w:r>
      <w:r>
        <w:t xml:space="preserve"> exists in PowerShell and </w:t>
      </w:r>
      <w:r>
        <w:rPr>
          <w:b/>
        </w:rPr>
        <w:t>does not exist in the WSL2 shell</w:t>
      </w:r>
      <w:r>
        <w:t>, which is where every later command runs.</w:t>
      </w:r>
    </w:p>
    <w:p>
      <w:r>
        <w:rPr>
          <w:b/>
        </w:rPr>
        <w:t>Verify, and do it in BOTH shells, because passing in one proves nothing about the other:</w:t>
      </w:r>
    </w:p>
    <w:p>
      <w:pPr>
        <w:spacing w:after="200" w:before="120"/>
        <w:ind w:left="432"/>
      </w:pPr>
      <w:r>
        <w:rPr>
          <w:rFonts w:ascii="Consolas" w:hAnsi="Consolas"/>
          <w:color w:val="113355"/>
          <w:sz w:val="18"/>
        </w:rPr>
        <w:t># PowerShell</w:t>
        <w:br/>
        <w:t>docker version</w:t>
        <w:br/>
        <w:t>docker run hello-world</w:t>
      </w:r>
    </w:p>
    <w:p>
      <w:pPr>
        <w:spacing w:after="200" w:before="120"/>
        <w:ind w:left="432"/>
      </w:pPr>
      <w:r>
        <w:rPr>
          <w:rFonts w:ascii="Consolas" w:hAnsi="Consolas"/>
          <w:color w:val="113355"/>
          <w:sz w:val="18"/>
        </w:rPr>
        <w:t># now in the WSL2 Ubuntu shell: type  wsl  in a terminal, or launch Ubuntu</w:t>
        <w:br/>
        <w:t>docker version</w:t>
        <w:br/>
        <w:t>docker run hello-world</w:t>
      </w:r>
    </w:p>
    <w:p>
      <w:r>
        <w:t xml:space="preserve">Both must print </w:t>
      </w:r>
      <w:r>
        <w:rPr>
          <w:rFonts w:ascii="Consolas" w:hAnsi="Consolas"/>
          <w:sz w:val="19"/>
        </w:rPr>
        <w:t>Hello from Docker!</w:t>
      </w:r>
      <w:r>
        <w:t xml:space="preserve">. If the WSL2 one says </w:t>
      </w:r>
      <w:r>
        <w:rPr>
          <w:rFonts w:ascii="Consolas" w:hAnsi="Consolas"/>
          <w:sz w:val="19"/>
        </w:rPr>
        <w:t>docker: command not found</w:t>
      </w:r>
      <w:r>
        <w:t xml:space="preserve"> or </w:t>
      </w:r>
      <w:r>
        <w:rPr>
          <w:rFonts w:ascii="Consolas" w:hAnsi="Consolas"/>
          <w:sz w:val="19"/>
        </w:rPr>
        <w:t>cannot connect</w:t>
      </w:r>
      <w:r>
        <w:t>, WSL Integration is off. Go back to step 5.</w:t>
      </w:r>
    </w:p>
    <w:p>
      <w:pPr>
        <w:pStyle w:val="Heading3"/>
      </w:pPr>
      <w:r>
        <w:t>2.4 Check it all at once, and mind the execution policy</w:t>
      </w:r>
    </w:p>
    <w:p>
      <w:r>
        <w:t xml:space="preserve">One script checks every prerequisite above and tells you what is wrong in plain language. </w:t>
      </w:r>
      <w:r>
        <w:rPr>
          <w:b/>
        </w:rPr>
        <w:t>Invoke it exactly like this:</w:t>
      </w:r>
    </w:p>
    <w:p>
      <w:pPr>
        <w:spacing w:after="200" w:before="120"/>
        <w:ind w:left="432"/>
      </w:pPr>
      <w:r>
        <w:rPr>
          <w:rFonts w:ascii="Consolas" w:hAnsi="Consolas"/>
          <w:color w:val="113355"/>
          <w:sz w:val="18"/>
        </w:rPr>
        <w:t>cd "C:\IGVC 2027\IGVC_robot_2027"</w:t>
        <w:br/>
        <w:t>powershell -ExecutionPolicy Bypass -File .\scripts\setup-windows.ps1</w:t>
      </w:r>
    </w:p>
    <w:p>
      <w:r>
        <w:rPr>
          <w:b/>
        </w:rPr>
        <w:t>Do not run `.\scripts\setup-windows.ps1` directly.</w:t>
      </w:r>
      <w:r>
        <w:t xml:space="preserve"> On a fresh Windows 10 or 11 install the default execution policy is </w:t>
      </w:r>
      <w:r>
        <w:rPr>
          <w:b/>
        </w:rPr>
        <w:t>Restricted</w:t>
      </w:r>
      <w:r>
        <w:t>, so a plain invocation refuses to run and prints this:</w:t>
      </w:r>
    </w:p>
    <w:p>
      <w:pPr>
        <w:spacing w:after="200" w:before="120"/>
        <w:ind w:left="432"/>
      </w:pPr>
      <w:r>
        <w:rPr>
          <w:rFonts w:ascii="Consolas" w:hAnsi="Consolas"/>
          <w:color w:val="113355"/>
          <w:sz w:val="18"/>
        </w:rPr>
        <w:t>.\scripts\setup-windows.ps1 : File C:\...\setup-windows.ps1 cannot be loaded</w:t>
        <w:br/>
        <w:t>because running scripts is disabled on this system. For more information, see</w:t>
        <w:br/>
        <w:t>about_Execution_Policies at https:/go.microsoft.com/fwlink/?LinkID=135170.</w:t>
        <w:br/>
        <w:t xml:space="preserve">    + CategoryInfo          : SecurityError: (:) [], PSSecurityException</w:t>
        <w:br/>
        <w:t xml:space="preserve">    + FullyQualifiedErrorId : UnauthorizedAccess</w:t>
      </w:r>
    </w:p>
    <w:p>
      <w:r>
        <w:rPr>
          <w:b/>
        </w:rPr>
        <w:t>That is not a broken script and it is not a permissions problem with your account.</w:t>
      </w:r>
      <w:r>
        <w:t xml:space="preserve"> The </w:t>
      </w:r>
      <w:r>
        <w:rPr>
          <w:rFonts w:ascii="Consolas" w:hAnsi="Consolas"/>
          <w:sz w:val="19"/>
        </w:rPr>
        <w:t>-ExecutionPolicy Bypass -File</w:t>
      </w:r>
      <w:r>
        <w:t xml:space="preserve"> form above </w:t>
      </w:r>
      <w:r>
        <w:rPr>
          <w:b/>
        </w:rPr>
        <w:t>needs no administrator rights</w:t>
      </w:r>
      <w:r>
        <w:t xml:space="preserve"> and changes no machine setting; it applies to that one invocation only. Prefer it over </w:t>
      </w:r>
      <w:r>
        <w:rPr>
          <w:rFonts w:ascii="Consolas" w:hAnsi="Consolas"/>
          <w:sz w:val="19"/>
        </w:rPr>
        <w:t>Set-ExecutionPolicy</w:t>
      </w:r>
      <w:r>
        <w:t>, which changes the policy persistently.</w:t>
      </w:r>
    </w:p>
    <w:p>
      <w:r>
        <w:t xml:space="preserve">It checks the Windows build against all three thresholds, WSL2, Git and </w:t>
      </w:r>
      <w:r>
        <w:rPr>
          <w:rFonts w:ascii="Consolas" w:hAnsi="Consolas"/>
          <w:sz w:val="19"/>
        </w:rPr>
        <w:t>core.autocrlf</w:t>
      </w:r>
      <w:r>
        <w:t>, Docker, GPU passthrough, free disk (printing both the number it wants and the number it found) and whether your submodules are populated. Expect it to end with:</w:t>
      </w:r>
    </w:p>
    <w:p>
      <w:pPr>
        <w:spacing w:after="200" w:before="120"/>
        <w:ind w:left="432"/>
      </w:pPr>
      <w:r>
        <w:rPr>
          <w:rFonts w:ascii="Consolas" w:hAnsi="Consolas"/>
          <w:color w:val="113355"/>
          <w:sz w:val="18"/>
        </w:rPr>
        <w:t xml:space="preserve">  All required checks passed.</w:t>
        <w:br/>
        <w:t xml:space="preserve">  Prerequisites are in place. Nothing was built.</w:t>
      </w:r>
    </w:p>
    <w:p>
      <w:r>
        <w:t xml:space="preserve">It builds nothing and starts nothing. </w:t>
      </w:r>
      <w:r>
        <w:rPr>
          <w:rFonts w:ascii="Consolas" w:hAnsi="Consolas"/>
          <w:sz w:val="19"/>
        </w:rPr>
        <w:t>-CheckOnly</w:t>
      </w:r>
      <w:r>
        <w:t xml:space="preserve"> makes no difference, since it never changes anything anyway.</w:t>
      </w:r>
    </w:p>
    <w:p>
      <w:pPr>
        <w:pStyle w:val="Heading3"/>
      </w:pPr>
      <w:r>
        <w:t>2.5 Anything else?</w:t>
      </w:r>
    </w:p>
    <w:p>
      <w:r>
        <w:rPr>
          <w:b/>
        </w:rPr>
        <w:t>Nothing.</w:t>
      </w:r>
      <w:r>
        <w:t xml:space="preserve"> You do not need Python, </w:t>
      </w:r>
      <w:r>
        <w:rPr>
          <w:rFonts w:ascii="Consolas" w:hAnsi="Consolas"/>
          <w:sz w:val="19"/>
        </w:rPr>
        <w:t>make</w:t>
      </w:r>
      <w:r>
        <w:t xml:space="preserve">, a compiler or an editor on Windows. ROS 2, Gazebo, </w:t>
      </w:r>
      <w:r>
        <w:rPr>
          <w:rFonts w:ascii="Consolas" w:hAnsi="Consolas"/>
          <w:sz w:val="19"/>
        </w:rPr>
        <w:t>colcon</w:t>
      </w:r>
      <w:r>
        <w:t xml:space="preserve"> and </w:t>
      </w:r>
      <w:r>
        <w:rPr>
          <w:rFonts w:ascii="Consolas" w:hAnsi="Consolas"/>
          <w:sz w:val="19"/>
        </w:rPr>
        <w:t>python3</w:t>
      </w:r>
      <w:r>
        <w:t xml:space="preserve"> all live </w:t>
      </w:r>
      <w:r>
        <w:rPr>
          <w:b/>
        </w:rPr>
        <w:t>inside the container</w:t>
      </w:r>
      <w:r>
        <w:t xml:space="preserve">, and </w:t>
      </w:r>
      <w:r>
        <w:rPr>
          <w:rFonts w:ascii="Consolas" w:hAnsi="Consolas"/>
          <w:sz w:val="19"/>
        </w:rPr>
        <w:t>git</w:t>
      </w:r>
      <w:r>
        <w:t xml:space="preserve">, </w:t>
      </w:r>
      <w:r>
        <w:rPr>
          <w:rFonts w:ascii="Consolas" w:hAnsi="Consolas"/>
          <w:sz w:val="19"/>
        </w:rPr>
        <w:t>bash</w:t>
      </w:r>
      <w:r>
        <w:t xml:space="preserve"> and </w:t>
      </w:r>
      <w:r>
        <w:rPr>
          <w:rFonts w:ascii="Consolas" w:hAnsi="Consolas"/>
          <w:sz w:val="19"/>
        </w:rPr>
        <w:t>df</w:t>
      </w:r>
      <w:r>
        <w:t xml:space="preserve"> come with WSL2 Ubuntu. If a document tells you to install Python for this path, it is out of date.</w:t>
      </w:r>
    </w:p>
    <w:p>
      <w:pPr>
        <w:pStyle w:val="Heading3"/>
      </w:pPr>
      <w:r>
        <w:t>2.6 Time and bandwidth, measured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Step</w:t>
            </w:r>
          </w:p>
        </w:tc>
        <w:tc>
          <w:tcPr>
            <w:tcW w:type="dxa" w:w="2880"/>
          </w:tcPr>
          <w:p>
            <w:r>
              <w:rPr>
                <w:b/>
              </w:rPr>
            </w:r>
            <w:r>
              <w:rPr>
                <w:b/>
              </w:rPr>
              <w:t>Download</w:t>
            </w:r>
          </w:p>
        </w:tc>
        <w:tc>
          <w:tcPr>
            <w:tcW w:type="dxa" w:w="2880"/>
          </w:tcPr>
          <w:p>
            <w:r>
              <w:rPr>
                <w:b/>
              </w:rPr>
            </w:r>
            <w:r>
              <w:rPr>
                <w:b/>
              </w:rPr>
              <w:t>Time on this machine</w:t>
            </w:r>
          </w:p>
        </w:tc>
      </w:tr>
      <w:tr>
        <w:tc>
          <w:tcPr>
            <w:tcW w:type="dxa" w:w="2880"/>
          </w:tcPr>
          <w:p>
            <w:r/>
            <w:r>
              <w:t>Git for Windows</w:t>
            </w:r>
          </w:p>
        </w:tc>
        <w:tc>
          <w:tcPr>
            <w:tcW w:type="dxa" w:w="2880"/>
          </w:tcPr>
          <w:p>
            <w:r/>
            <w:r>
              <w:t>about 65 MB</w:t>
            </w:r>
          </w:p>
        </w:tc>
        <w:tc>
          <w:tcPr>
            <w:tcW w:type="dxa" w:w="2880"/>
          </w:tcPr>
          <w:p>
            <w:r/>
            <w:r>
              <w:t>1 to 2 min</w:t>
            </w:r>
          </w:p>
        </w:tc>
      </w:tr>
      <w:tr>
        <w:tc>
          <w:tcPr>
            <w:tcW w:type="dxa" w:w="2880"/>
          </w:tcPr>
          <w:p>
            <w:r/>
            <w:r>
              <w:rPr>
                <w:rFonts w:ascii="Consolas" w:hAnsi="Consolas"/>
                <w:sz w:val="19"/>
              </w:rPr>
              <w:t>wsl --install</w:t>
            </w:r>
            <w:r>
              <w:t xml:space="preserve"> plus Ubuntu</w:t>
            </w:r>
          </w:p>
        </w:tc>
        <w:tc>
          <w:tcPr>
            <w:tcW w:type="dxa" w:w="2880"/>
          </w:tcPr>
          <w:p>
            <w:r/>
            <w:r>
              <w:t>about 500 MB</w:t>
            </w:r>
          </w:p>
        </w:tc>
        <w:tc>
          <w:tcPr>
            <w:tcW w:type="dxa" w:w="2880"/>
          </w:tcPr>
          <w:p>
            <w:r/>
            <w:r>
              <w:t>3 to 5 min, plus a reboot</w:t>
            </w:r>
          </w:p>
        </w:tc>
      </w:tr>
      <w:tr>
        <w:tc>
          <w:tcPr>
            <w:tcW w:type="dxa" w:w="2880"/>
          </w:tcPr>
          <w:p>
            <w:r/>
            <w:r>
              <w:rPr>
                <w:rFonts w:ascii="Consolas" w:hAnsi="Consolas"/>
                <w:sz w:val="19"/>
              </w:rPr>
              <w:t>wsl --update</w:t>
            </w:r>
          </w:p>
        </w:tc>
        <w:tc>
          <w:tcPr>
            <w:tcW w:type="dxa" w:w="2880"/>
          </w:tcPr>
          <w:p>
            <w:r/>
            <w:r>
              <w:t>about 130 MB</w:t>
            </w:r>
          </w:p>
        </w:tc>
        <w:tc>
          <w:tcPr>
            <w:tcW w:type="dxa" w:w="2880"/>
          </w:tcPr>
          <w:p>
            <w:r/>
            <w:r>
              <w:t>under 1 min</w:t>
            </w:r>
          </w:p>
        </w:tc>
      </w:tr>
      <w:tr>
        <w:tc>
          <w:tcPr>
            <w:tcW w:type="dxa" w:w="2880"/>
          </w:tcPr>
          <w:p>
            <w:r/>
            <w:r>
              <w:t>Docker Desktop</w:t>
            </w:r>
          </w:p>
        </w:tc>
        <w:tc>
          <w:tcPr>
            <w:tcW w:type="dxa" w:w="2880"/>
          </w:tcPr>
          <w:p>
            <w:r/>
            <w:r>
              <w:t>about 600 MB installer</w:t>
            </w:r>
          </w:p>
        </w:tc>
        <w:tc>
          <w:tcPr>
            <w:tcW w:type="dxa" w:w="2880"/>
          </w:tcPr>
          <w:p>
            <w:r/>
            <w:r>
              <w:t>5 to 8 min, plus a reboot</w:t>
            </w:r>
          </w:p>
        </w:tc>
      </w:tr>
      <w:tr>
        <w:tc>
          <w:tcPr>
            <w:tcW w:type="dxa" w:w="2880"/>
          </w:tcPr>
          <w:p>
            <w:r/>
            <w:r>
              <w:t>the repo clone with 9 submodules</w:t>
            </w:r>
          </w:p>
        </w:tc>
        <w:tc>
          <w:tcPr>
            <w:tcW w:type="dxa" w:w="2880"/>
          </w:tcPr>
          <w:p>
            <w:r/>
            <w:r>
              <w:t>about 600 MB</w:t>
            </w:r>
          </w:p>
        </w:tc>
        <w:tc>
          <w:tcPr>
            <w:tcW w:type="dxa" w:w="2880"/>
          </w:tcPr>
          <w:p>
            <w:r/>
            <w:r>
              <w:rPr>
                <w:b/>
              </w:rPr>
              <w:t>17.4 s</w:t>
            </w:r>
            <w:r>
              <w:t xml:space="preserve"> measured</w:t>
            </w:r>
          </w:p>
        </w:tc>
      </w:tr>
      <w:tr>
        <w:tc>
          <w:tcPr>
            <w:tcW w:type="dxa" w:w="2880"/>
          </w:tcPr>
          <w:p>
            <w:r/>
            <w:r>
              <w:t>the Gazebo image, pulled</w:t>
            </w:r>
          </w:p>
        </w:tc>
        <w:tc>
          <w:tcPr>
            <w:tcW w:type="dxa" w:w="2880"/>
          </w:tcPr>
          <w:p>
            <w:r/>
            <w:r>
              <w:t>about 1.2 GB over the wire, 5.57 GB unpacked</w:t>
            </w:r>
          </w:p>
        </w:tc>
        <w:tc>
          <w:tcPr>
            <w:tcW w:type="dxa" w:w="2880"/>
          </w:tcPr>
          <w:p>
            <w:r/>
            <w:r>
              <w:t>see section 4</w:t>
            </w:r>
          </w:p>
        </w:tc>
      </w:tr>
    </w:tbl>
    <w:p/>
    <w:p>
      <w:r>
        <w:rPr>
          <w:b/>
        </w:rPr>
        <w:t>Rough room total: about 2.4 GB per laptop, so five laptops is on the order of 12 GB.</w:t>
      </w:r>
      <w:r>
        <w:t xml:space="preserve"> On shared campus wifi that is the binding constraint of the evening, which is why downloads start at minute zero and why pulls are staggered rather than all five at once.</w:t>
      </w:r>
    </w:p>
    <w:p>
      <w:r>
        <w:rPr>
          <w:b/>
        </w:rPr>
        <w:t>Disk, measured rather than guessed: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Measured</w:t>
            </w:r>
          </w:p>
        </w:tc>
      </w:tr>
      <w:tr>
        <w:tc>
          <w:tcPr>
            <w:tcW w:type="dxa" w:w="4320"/>
          </w:tcPr>
          <w:p>
            <w:r/>
            <w:r>
              <w:t>the Gazebo image, unpacked on disk</w:t>
            </w:r>
          </w:p>
        </w:tc>
        <w:tc>
          <w:tcPr>
            <w:tcW w:type="dxa" w:w="4320"/>
          </w:tcPr>
          <w:p>
            <w:r/>
            <w:r>
              <w:rPr>
                <w:b/>
              </w:rPr>
              <w:t>5.57 GB</w:t>
            </w:r>
          </w:p>
        </w:tc>
      </w:tr>
      <w:tr>
        <w:tc>
          <w:tcPr>
            <w:tcW w:type="dxa" w:w="4320"/>
          </w:tcPr>
          <w:p>
            <w:r/>
            <w:r>
              <w:t xml:space="preserve">the clone plus its nine submodules, including </w:t>
            </w:r>
            <w:r>
              <w:rPr>
                <w:rFonts w:ascii="Consolas" w:hAnsi="Consolas"/>
                <w:sz w:val="19"/>
              </w:rPr>
              <w:t>.git</w:t>
            </w:r>
          </w:p>
        </w:tc>
        <w:tc>
          <w:tcPr>
            <w:tcW w:type="dxa" w:w="4320"/>
          </w:tcPr>
          <w:p>
            <w:r/>
            <w:r>
              <w:rPr>
                <w:b/>
              </w:rPr>
              <w:t>0.60 GB</w:t>
            </w:r>
          </w:p>
        </w:tc>
      </w:tr>
      <w:tr>
        <w:tc>
          <w:tcPr>
            <w:tcW w:type="dxa" w:w="4320"/>
          </w:tcPr>
          <w:p>
            <w:r/>
            <w:r>
              <w:t>the colcon workspace inside the container</w:t>
            </w:r>
          </w:p>
        </w:tc>
        <w:tc>
          <w:tcPr>
            <w:tcW w:type="dxa" w:w="4320"/>
          </w:tcPr>
          <w:p>
            <w:r/>
            <w:r>
              <w:t>0.003 GB</w:t>
            </w:r>
          </w:p>
        </w:tc>
      </w:tr>
      <w:tr>
        <w:tc>
          <w:tcPr>
            <w:tcW w:type="dxa" w:w="4320"/>
          </w:tcPr>
          <w:p>
            <w:r/>
            <w:r>
              <w:t>Docker Desktop plus the WSL2 Ubuntu distro</w:t>
            </w:r>
          </w:p>
        </w:tc>
        <w:tc>
          <w:tcPr>
            <w:tcW w:type="dxa" w:w="4320"/>
          </w:tcPr>
          <w:p>
            <w:r/>
            <w:r>
              <w:t>roughly 4 GB</w:t>
            </w:r>
          </w:p>
        </w:tc>
      </w:tr>
    </w:tbl>
    <w:p/>
    <w:p>
      <w:r>
        <w:rPr>
          <w:b/>
        </w:rPr>
        <w:t>Ask for 20 GB free, and 30 GB if you build the image instead of pulling it.</w:t>
      </w:r>
      <w:r>
        <w:t xml:space="preserve"> You were asked to clear 60 GB, which is comfortable headroom and deliberately so: </w:t>
      </w:r>
      <w:r>
        <w:rPr>
          <w:rFonts w:ascii="Consolas" w:hAnsi="Consolas"/>
          <w:sz w:val="19"/>
        </w:rPr>
        <w:t>docker_data.vhdx</w:t>
      </w:r>
      <w:r>
        <w:t xml:space="preserve"> grows and never shrinks, and Windows 11 </w:t>
      </w:r>
      <w:r>
        <w:rPr>
          <w:b/>
        </w:rPr>
        <w:t>Home</w:t>
      </w:r>
      <w:r>
        <w:t xml:space="preserve"> has no Hyper-V, so </w:t>
      </w:r>
      <w:r>
        <w:rPr>
          <w:rFonts w:ascii="Consolas" w:hAnsi="Consolas"/>
          <w:sz w:val="19"/>
        </w:rPr>
        <w:t>Optimize-VHD</w:t>
      </w:r>
      <w:r>
        <w:t xml:space="preserve"> is not available to compact it. Space you give Docker does not come back easily.</w:t>
      </w:r>
    </w:p>
    <w:p>
      <w:r>
        <w:t>If you are short:</w:t>
      </w:r>
    </w:p>
    <w:p>
      <w:pPr>
        <w:spacing w:after="200" w:before="120"/>
        <w:ind w:left="432"/>
      </w:pPr>
      <w:r>
        <w:rPr>
          <w:rFonts w:ascii="Consolas" w:hAnsi="Consolas"/>
          <w:color w:val="113355"/>
          <w:sz w:val="18"/>
        </w:rPr>
        <w:t>docker builder prune          # build cache, safe, usually the biggest win</w:t>
        <w:br/>
        <w:t>docker image prune -a         # images nothing is using</w:t>
      </w:r>
    </w:p>
    <w:p/>
    <w:p>
      <w:pPr>
        <w:pStyle w:val="Heading2"/>
      </w:pPr>
      <w:r>
        <w:t>3. Get the repository</w:t>
      </w:r>
    </w:p>
    <w:p>
      <w:r>
        <w:rPr>
          <w:b/>
        </w:rPr>
        <w:t>From here on, every command is in the WSL2 Ubuntu shell</w:t>
      </w:r>
      <w:r>
        <w:t xml:space="preserve">, not PowerShell. Type </w:t>
      </w:r>
      <w:r>
        <w:rPr>
          <w:rFonts w:ascii="Consolas" w:hAnsi="Consolas"/>
          <w:sz w:val="19"/>
        </w:rPr>
        <w:t>wsl</w:t>
      </w:r>
      <w:r>
        <w:t xml:space="preserve"> in a terminal, or launch Ubuntu from the Start menu. The prompt ends in </w:t>
      </w:r>
      <w:r>
        <w:rPr>
          <w:rFonts w:ascii="Consolas" w:hAnsi="Consolas"/>
          <w:sz w:val="19"/>
        </w:rPr>
        <w:t>$</w:t>
      </w:r>
      <w:r>
        <w:t xml:space="preserve"> and paths start </w:t>
      </w:r>
      <w:r>
        <w:rPr>
          <w:rFonts w:ascii="Consolas" w:hAnsi="Consolas"/>
          <w:sz w:val="19"/>
        </w:rPr>
        <w:t>/mnt/c/...</w:t>
      </w:r>
      <w:r>
        <w:t>.</w:t>
      </w:r>
    </w:p>
    <w:p>
      <w:r>
        <w:rPr>
          <w:b/>
        </w:rPr>
        <w:t>Why it matters:</w:t>
      </w:r>
      <w:r>
        <w:t xml:space="preserve"> Docker Desktop's own Linux VM has no display. A container started from PowerShell can never open a window, not Gazebo and not RViz, and </w:t>
      </w:r>
      <w:r>
        <w:rPr>
          <w:b/>
        </w:rPr>
        <w:t>the failure is silent</w:t>
      </w:r>
      <w:r>
        <w:t>: the command appears to work and no window ever arrives. Started from a WSL2 shell, that distro's WSLg sockets mount through and both windows open as ordinary Windows windows on the same GPU.</w:t>
      </w:r>
    </w:p>
    <w:p>
      <w:r>
        <w:t>Headless runs work from anywhere. Anything you want to *see* needs WSL2.</w:t>
      </w:r>
    </w:p>
    <w:p>
      <w:pPr>
        <w:spacing w:after="200" w:before="120"/>
        <w:ind w:left="432"/>
      </w:pPr>
      <w:r>
        <w:rPr>
          <w:rFonts w:ascii="Consolas" w:hAnsi="Consolas"/>
          <w:color w:val="113355"/>
          <w:sz w:val="18"/>
        </w:rPr>
        <w:t>cd /mnt/c</w:t>
        <w:br/>
        <w:t>git clone --recurse-submodules https://github.com/wworth-IGVC/IGVC_robot_2027.git</w:t>
        <w:br/>
        <w:t>cd IGVC_robot_2027</w:t>
      </w:r>
    </w:p>
    <w:p>
      <w:r>
        <w:rPr>
          <w:b/>
        </w:rPr>
        <w:t>The `--recurse-submodules` is not optional.</w:t>
      </w:r>
      <w:r>
        <w:t xml:space="preserve"> There are nine submodules and two are load-bearing: </w:t>
      </w:r>
      <w:r>
        <w:rPr>
          <w:rFonts w:ascii="Consolas" w:hAnsi="Consolas"/>
          <w:sz w:val="19"/>
        </w:rPr>
        <w:t>zed_description</w:t>
      </w:r>
      <w:r>
        <w:t xml:space="preserve"> is built by name, so the workspace build fails outright without it, and </w:t>
      </w:r>
      <w:r>
        <w:rPr>
          <w:rFonts w:ascii="Consolas" w:hAnsi="Consolas"/>
          <w:sz w:val="19"/>
        </w:rPr>
        <w:t>IGVC_track_generator</w:t>
      </w:r>
      <w:r>
        <w:t xml:space="preserve"> holds the track data that every navigation node and the world generator read.</w:t>
      </w:r>
    </w:p>
    <w:p>
      <w:r>
        <w:rPr>
          <w:b/>
        </w:rPr>
        <w:t>Verify:</w:t>
      </w:r>
    </w:p>
    <w:p>
      <w:pPr>
        <w:spacing w:after="200" w:before="120"/>
        <w:ind w:left="432"/>
      </w:pPr>
      <w:r>
        <w:rPr>
          <w:rFonts w:ascii="Consolas" w:hAnsi="Consolas"/>
          <w:color w:val="113355"/>
          <w:sz w:val="18"/>
        </w:rPr>
        <w:t>git submodule status | wc -l          # want: 9</w:t>
        <w:br/>
        <w:t>git submodule status | grep '^-'      # want: no output. A leading - means empty</w:t>
      </w:r>
    </w:p>
    <w:p>
      <w:r>
        <w:t>If you already cloned without it, you do not need to start again:</w:t>
      </w:r>
    </w:p>
    <w:p>
      <w:pPr>
        <w:spacing w:after="200" w:before="120"/>
        <w:ind w:left="432"/>
      </w:pPr>
      <w:r>
        <w:rPr>
          <w:rFonts w:ascii="Consolas" w:hAnsi="Consolas"/>
          <w:color w:val="113355"/>
          <w:sz w:val="18"/>
        </w:rPr>
        <w:t>git submodule update --init --recursive</w:t>
      </w:r>
    </w:p>
    <w:p>
      <w:r>
        <w:t>Section 4 refuses to continue if any submodule is empty, so you cannot get far with the wrong clone.</w:t>
      </w:r>
    </w:p>
    <w:p/>
    <w:p>
      <w:pPr>
        <w:pStyle w:val="Heading2"/>
      </w:pPr>
      <w:r>
        <w:t>4. One command: get the image, build, and find your tier</w:t>
      </w:r>
    </w:p>
    <w:p>
      <w:pPr>
        <w:spacing w:after="200" w:before="120"/>
        <w:ind w:left="432"/>
      </w:pPr>
      <w:r>
        <w:rPr>
          <w:rFonts w:ascii="Consolas" w:hAnsi="Consolas"/>
          <w:color w:val="113355"/>
          <w:sz w:val="18"/>
        </w:rPr>
        <w:t>bash scripts/gazebo/bootstrap.sh</w:t>
      </w:r>
    </w:p>
    <w:p>
      <w:r>
        <w:t xml:space="preserve">That does everything: submodules, the image, the container, the workspace build, the GPU tier check and the smoke test. It prints </w:t>
      </w:r>
      <w:r>
        <w:rPr>
          <w:rFonts w:ascii="Consolas" w:hAnsi="Consolas"/>
          <w:sz w:val="19"/>
        </w:rPr>
        <w:t>PASS</w:t>
      </w:r>
      <w:r>
        <w:t xml:space="preserve"> or </w:t>
      </w:r>
      <w:r>
        <w:rPr>
          <w:rFonts w:ascii="Consolas" w:hAnsi="Consolas"/>
          <w:sz w:val="19"/>
        </w:rPr>
        <w:t>FAIL</w:t>
      </w:r>
      <w:r>
        <w:t xml:space="preserve"> for each step and </w:t>
      </w:r>
      <w:r>
        <w:rPr>
          <w:b/>
        </w:rPr>
        <w:t>stops at the first failure</w:t>
      </w:r>
      <w:r>
        <w:t xml:space="preserve"> rather than half-succeeding.</w:t>
      </w:r>
    </w:p>
    <w:p>
      <w:r>
        <w:t xml:space="preserve">The image comes from </w:t>
      </w:r>
      <w:r>
        <w:rPr>
          <w:b/>
        </w:rPr>
        <w:t>GitHub Container Registry</w:t>
      </w:r>
      <w:r>
        <w:t xml:space="preserve">. It is a public package, so </w:t>
      </w:r>
      <w:r>
        <w:rPr>
          <w:b/>
        </w:rPr>
        <w:t>no `docker login` is needed</w:t>
      </w:r>
      <w:r>
        <w:t>: about 1.2 GB over the wire, unpacking to 5.57 GB on disk.</w:t>
      </w:r>
    </w:p>
    <w:p>
      <w:pPr>
        <w:spacing w:after="200" w:before="120"/>
        <w:ind w:left="432"/>
      </w:pPr>
      <w:r>
        <w:rPr>
          <w:rFonts w:ascii="Consolas" w:hAnsi="Consolas"/>
          <w:color w:val="113355"/>
          <w:sz w:val="18"/>
        </w:rPr>
        <w:t>ghcr.io/wworth-igvc/igvc-gazebo-jazzy:latest</w:t>
        <w:br/>
        <w:t>ghcr.io/wworth-igvc/igvc-gazebo-jazzy:2026-09-17</w:t>
        <w:br/>
        <w:br/>
        <w:t>index digest     sha256:79115da25a4aee155701d9da6c2c7f8b56a878b38bbc4a1c9d4dad5ca6fe8a31</w:t>
        <w:br/>
        <w:t>amd64 manifest   sha256:d93b95a4021b898e52bf4f8c0ea1b2560ca3ea5c6a9efca1505246811ffdf0a3</w:t>
      </w:r>
    </w:p>
    <w:p>
      <w:r>
        <w:rPr>
          <w:b/>
        </w:rPr>
        <w:t>Two digests, and they do not match each other, which is confusing the first time you see it.</w:t>
      </w:r>
      <w:r>
        <w:t xml:space="preserve"> The first is the </w:t>
      </w:r>
      <w:r>
        <w:rPr>
          <w:b/>
        </w:rPr>
        <w:t>index</w:t>
      </w:r>
      <w:r>
        <w:t xml:space="preserve">, which is what Docker reports as the repo digest and what you pin with </w:t>
      </w:r>
      <w:r>
        <w:rPr>
          <w:rFonts w:ascii="Consolas" w:hAnsi="Consolas"/>
          <w:sz w:val="19"/>
        </w:rPr>
        <w:t>@sha256:</w:t>
      </w:r>
      <w:r>
        <w:t xml:space="preserve">. The second is the </w:t>
      </w:r>
      <w:r>
        <w:rPr>
          <w:b/>
        </w:rPr>
        <w:t>amd64 manifest nested inside that index</w:t>
      </w:r>
      <w:r>
        <w:t xml:space="preserve">, which is what </w:t>
      </w:r>
      <w:r>
        <w:rPr>
          <w:rFonts w:ascii="Consolas" w:hAnsi="Consolas"/>
          <w:sz w:val="19"/>
        </w:rPr>
        <w:t>docker manifest inspect</w:t>
      </w:r>
      <w:r>
        <w:t xml:space="preserve"> prints. Both are correct.</w:t>
      </w:r>
    </w:p>
    <w:p>
      <w:r>
        <w:rPr>
          <w:b/>
        </w:rPr>
        <w:t>Which of the two image paths is verified:</w:t>
      </w:r>
      <w:r>
        <w:t xml:space="preserve"> the </w:t>
      </w:r>
      <w:r>
        <w:rPr>
          <w:b/>
        </w:rPr>
        <w:t>pull is the primary path and it is verified</w:t>
      </w:r>
      <w:r>
        <w:t xml:space="preserve">, confirmed anonymously with </w:t>
      </w:r>
      <w:r>
        <w:rPr>
          <w:rFonts w:ascii="Consolas" w:hAnsi="Consolas"/>
          <w:sz w:val="19"/>
        </w:rPr>
        <w:t>docker manifest inspect</w:t>
      </w:r>
      <w:r>
        <w:t xml:space="preserve"> after </w:t>
      </w:r>
      <w:r>
        <w:rPr>
          <w:rFonts w:ascii="Consolas" w:hAnsi="Consolas"/>
          <w:sz w:val="19"/>
        </w:rPr>
        <w:t>docker logout</w:t>
      </w:r>
      <w:r>
        <w:t xml:space="preserve">, so it needs no credentials. The </w:t>
      </w:r>
      <w:r>
        <w:rPr>
          <w:b/>
        </w:rPr>
        <w:t>build-from-Dockerfile fallback below is kept but has not been verified end to end in this configuration</w:t>
      </w:r>
      <w:r>
        <w:t>; treat it as a fallback rather than an equal option.</w:t>
      </w:r>
    </w:p>
    <w:p>
      <w:r>
        <w:t xml:space="preserve">The published index carries </w:t>
      </w:r>
      <w:r>
        <w:rPr>
          <w:b/>
        </w:rPr>
        <w:t>amd64 only</w:t>
      </w:r>
      <w:r>
        <w:t xml:space="preserve">, plus a second entry whose platform reads </w:t>
      </w:r>
      <w:r>
        <w:rPr>
          <w:rFonts w:ascii="Consolas" w:hAnsi="Consolas"/>
          <w:sz w:val="19"/>
        </w:rPr>
        <w:t>unknown/unknown</w:t>
      </w:r>
      <w:r>
        <w:t xml:space="preserve">. </w:t>
      </w:r>
      <w:r>
        <w:rPr>
          <w:b/>
        </w:rPr>
        <w:t>That entry is the buildx attestation, not a broken or missing architecture</w:t>
      </w:r>
      <w:r>
        <w:t>, so do not read it as a partial publish. There is no arm64 entry, which is why the Docker route on Apple Silicon runs under emulation and why Macs use the native path instead; see section 5.</w:t>
      </w:r>
    </w:p>
    <w:p>
      <w:r>
        <w:t>The public package page, if you want to look at it in a browser, is</w:t>
      </w:r>
    </w:p>
    <w:p>
      <w:r>
        <w:rPr>
          <w:rFonts w:ascii="Consolas" w:hAnsi="Consolas"/>
          <w:sz w:val="19"/>
        </w:rPr>
        <w:t>https://github.com/users/wworth-IGVC/packages/container/package/igvc-gazebo-jazzy</w:t>
      </w:r>
    </w:p>
    <w:p>
      <w:r>
        <w:t>Note that the repository-scoped URL (</w:t>
      </w:r>
      <w:r>
        <w:rPr>
          <w:rFonts w:ascii="Consolas" w:hAnsi="Consolas"/>
          <w:sz w:val="19"/>
        </w:rPr>
        <w:t>github.com/wworth-IGVC/IGVC_robot_2027/pkgs/container/...</w:t>
      </w:r>
      <w:r>
        <w:t xml:space="preserve">) </w:t>
      </w:r>
      <w:r>
        <w:rPr>
          <w:b/>
        </w:rPr>
        <w:t>404s</w:t>
      </w:r>
      <w:r>
        <w:t xml:space="preserve">, because the package was pushed from a local Docker rather than from Actions and is therefore not linked to the repository. </w:t>
      </w:r>
      <w:r>
        <w:rPr>
          <w:b/>
        </w:rPr>
        <w:t>The real proof that the package is public is an anonymous `docker manifest inspect` after `docker logout`, not whether a web page 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Variable</w:t>
            </w:r>
          </w:p>
        </w:tc>
        <w:tc>
          <w:tcPr>
            <w:tcW w:type="dxa" w:w="4320"/>
          </w:tcPr>
          <w:p>
            <w:r>
              <w:rPr>
                <w:b/>
              </w:rPr>
            </w:r>
            <w:r>
              <w:rPr>
                <w:b/>
              </w:rPr>
              <w:t>Effect</w:t>
            </w:r>
          </w:p>
        </w:tc>
      </w:tr>
      <w:tr>
        <w:tc>
          <w:tcPr>
            <w:tcW w:type="dxa" w:w="4320"/>
          </w:tcPr>
          <w:p>
            <w:r/>
            <w:r>
              <w:rPr>
                <w:rFonts w:ascii="Consolas" w:hAnsi="Consolas"/>
                <w:sz w:val="19"/>
              </w:rPr>
              <w:t>BUILD_IMAGE=1</w:t>
            </w:r>
          </w:p>
        </w:tc>
        <w:tc>
          <w:tcPr>
            <w:tcW w:type="dxa" w:w="4320"/>
          </w:tcPr>
          <w:p>
            <w:r/>
            <w:r>
              <w:t>build from the Dockerfile instead of pulling. The fallback for when GHCR is unreachable. 10 to 20 minutes instead of a few</w:t>
            </w:r>
          </w:p>
        </w:tc>
      </w:tr>
      <w:tr>
        <w:tc>
          <w:tcPr>
            <w:tcW w:type="dxa" w:w="4320"/>
          </w:tcPr>
          <w:p>
            <w:r/>
            <w:r>
              <w:rPr>
                <w:rFonts w:ascii="Consolas" w:hAnsi="Consolas"/>
                <w:sz w:val="19"/>
              </w:rPr>
              <w:t>IMAGE_REF=...</w:t>
            </w:r>
          </w:p>
        </w:tc>
        <w:tc>
          <w:tcPr>
            <w:tcW w:type="dxa" w:w="4320"/>
          </w:tcPr>
          <w:p>
            <w:r/>
            <w:r>
              <w:t xml:space="preserve">pull a different tag, for example the dated </w:t>
            </w:r>
            <w:r>
              <w:rPr>
                <w:rFonts w:ascii="Consolas" w:hAnsi="Consolas"/>
                <w:sz w:val="19"/>
              </w:rPr>
              <w:t>ghcr.io/wworth-igvc/igvc-gazebo-jazzy:2026-09-17</w:t>
            </w:r>
            <w:r>
              <w:t xml:space="preserve"> instead of </w:t>
            </w:r>
            <w:r>
              <w:rPr>
                <w:rFonts w:ascii="Consolas" w:hAnsi="Consolas"/>
                <w:sz w:val="19"/>
              </w:rPr>
              <w:t>latest</w:t>
            </w:r>
          </w:p>
        </w:tc>
      </w:tr>
      <w:tr>
        <w:tc>
          <w:tcPr>
            <w:tcW w:type="dxa" w:w="4320"/>
          </w:tcPr>
          <w:p>
            <w:r/>
            <w:r>
              <w:rPr>
                <w:rFonts w:ascii="Consolas" w:hAnsi="Consolas"/>
                <w:sz w:val="19"/>
              </w:rPr>
              <w:t>SKIP_SMOKE=1</w:t>
            </w:r>
          </w:p>
        </w:tc>
        <w:tc>
          <w:tcPr>
            <w:tcW w:type="dxa" w:w="4320"/>
          </w:tcPr>
          <w:p>
            <w:r/>
            <w:r>
              <w:t>stop after the tier check. Saves about 4 minutes</w:t>
            </w:r>
          </w:p>
        </w:tc>
      </w:tr>
      <w:tr>
        <w:tc>
          <w:tcPr>
            <w:tcW w:type="dxa" w:w="4320"/>
          </w:tcPr>
          <w:p>
            <w:r/>
            <w:r>
              <w:rPr>
                <w:rFonts w:ascii="Consolas" w:hAnsi="Consolas"/>
                <w:sz w:val="19"/>
              </w:rPr>
              <w:t>ALLOW_TIER_C=1</w:t>
            </w:r>
          </w:p>
        </w:tc>
        <w:tc>
          <w:tcPr>
            <w:tcW w:type="dxa" w:w="4320"/>
          </w:tcPr>
          <w:p>
            <w:r/>
            <w:r>
              <w:t>do not pause to explain a software-rendering machine</w:t>
            </w:r>
          </w:p>
        </w:tc>
      </w:tr>
    </w:tbl>
    <w:p/>
    <w:p>
      <w:r>
        <w:t>Expect, on tier A:</w:t>
      </w:r>
    </w:p>
    <w:p>
      <w:pPr>
        <w:spacing w:after="200" w:before="120"/>
        <w:ind w:left="432"/>
      </w:pPr>
      <w:r>
        <w:rPr>
          <w:rFonts w:ascii="Consolas" w:hAnsi="Consolas"/>
          <w:color w:val="113355"/>
          <w:sz w:val="18"/>
        </w:rPr>
        <w:t>==&gt; step 1: checking where we are and what we have</w:t>
        <w:br/>
        <w:t xml:space="preserve">  PASS  in the repository root</w:t>
        <w:br/>
        <w:t xml:space="preserve">  PASS  running from a WSL2 shell, so GUI windows will work later</w:t>
        <w:br/>
        <w:t xml:space="preserve">  PASS  docker is reachable  (Docker version 29.7.2, build a7dcaa6)</w:t>
        <w:br/>
        <w:t xml:space="preserve">  PASS  free disk:  WANTS 20 GB   FOUND 106 GB</w:t>
        <w:br/>
        <w:br/>
        <w:t>==&gt; step 2: submodules</w:t>
        <w:br/>
        <w:t xml:space="preserve">  PASS  all 9 submodules populated</w:t>
        <w:br/>
        <w:t xml:space="preserve">  PASS  track data and zed_description are on disk</w:t>
        <w:br/>
        <w:br/>
        <w:t>==&gt; step 3: the image</w:t>
        <w:br/>
        <w:t xml:space="preserve">        pulling ghcr.io/wworth-igvc/igvc-gazebo-jazzy:latest</w:t>
        <w:br/>
        <w:t xml:space="preserve">  PASS  image pulled and tagged as igvc-gazebo-jazzy:latest</w:t>
        <w:br/>
        <w:br/>
        <w:t>==&gt; step 4: starting the container</w:t>
        <w:br/>
        <w:t xml:space="preserve">  PASS  igvc_gazebo is up</w:t>
        <w:br/>
        <w:br/>
        <w:t>==&gt; step 5: building the workspace</w:t>
        <w:br/>
        <w:t xml:space="preserve">  PASS  five packages built</w:t>
        <w:br/>
        <w:br/>
        <w:t>==&gt; step 6: render_check.sh: which GPU tier is this machine</w:t>
        <w:br/>
        <w:t xml:space="preserve">        ADAPTER: D3D12 (NVIDIA GeForce RTX 5070 Ti Laptop GPU)</w:t>
        <w:br/>
        <w:t xml:space="preserve">        RESULT: HARDWARE RENDERING (NVIDIA)</w:t>
        <w:br/>
        <w:t xml:space="preserve">        YOUR TIER: A</w:t>
        <w:br/>
        <w:t xml:space="preserve">        camera topic   : PUBLISHING</w:t>
        <w:br/>
        <w:t xml:space="preserve">        gpu_lidar topic: PUBLISHING</w:t>
        <w:br/>
        <w:t xml:space="preserve">  PASS  TIER A, hardware rendering on a discrete NVIDIA adapter</w:t>
        <w:br/>
        <w:br/>
        <w:t>==&gt; step 7: bringup_smoke_test.sh: the topic contract, and does it drive</w:t>
        <w:br/>
        <w:t xml:space="preserve">        topic checks passed: 18   failed: 0</w:t>
        <w:br/>
        <w:t xml:space="preserve">        DRIVE TEST : PASS   robot moved 7.331 m on /cmd_vel</w:t>
        <w:br/>
        <w:t xml:space="preserve">        FRAME TEST : PASS   odometry agrees with the simulator</w:t>
        <w:br/>
        <w:t xml:space="preserve">  PASS  the topic contract holds and the robot drives on /cmd_vel</w:t>
        <w:br/>
        <w:br/>
        <w:t xml:space="preserve">  Bootstrap complete. The simulator is verified on this machine.</w:t>
        <w:br/>
        <w:t xml:space="preserve">  Your GPU tier: A</w:t>
      </w:r>
    </w:p>
    <w:p>
      <w:r>
        <w:t xml:space="preserve">That output is from before 2026-10-16, when the simulator drove through Gazebo's DiffDrive. The default is now </w:t>
      </w:r>
      <w:r>
        <w:rPr>
          <w:rFonts w:ascii="Consolas" w:hAnsi="Consolas"/>
          <w:sz w:val="19"/>
        </w:rPr>
        <w:t>drive:=ros2_control</w:t>
      </w:r>
      <w:r>
        <w:t xml:space="preserve">, the real </w:t>
      </w:r>
      <w:r>
        <w:rPr>
          <w:rFonts w:ascii="Consolas" w:hAnsi="Consolas"/>
          <w:sz w:val="19"/>
        </w:rPr>
        <w:t>diff_drive_controller</w:t>
      </w:r>
      <w:r>
        <w:t xml:space="preserve">, and the smoke test then has four more checks (both controllers active, the controller's odometry topic, and the robot stopping by itself): measured 2026-10-16, </w:t>
      </w:r>
      <w:r>
        <w:rPr>
          <w:rFonts w:ascii="Consolas" w:hAnsi="Consolas"/>
          <w:sz w:val="19"/>
        </w:rPr>
        <w:t>topic checks passed: 22   failed: 0</w:t>
      </w:r>
      <w:r>
        <w:t>, with a drive test of about 1.3 m (</w:t>
      </w:r>
      <w:r>
        <w:rPr>
          <w:rFonts w:ascii="Consolas" w:hAnsi="Consolas"/>
          <w:sz w:val="19"/>
        </w:rPr>
        <w:t>docs/GAZEBO_SETUP.md</w:t>
      </w:r>
      <w:r>
        <w:t xml:space="preserve"> 10.32). 18 is right with </w:t>
      </w:r>
      <w:r>
        <w:rPr>
          <w:rFonts w:ascii="Consolas" w:hAnsi="Consolas"/>
          <w:sz w:val="19"/>
        </w:rPr>
        <w:t>EXTRA_LAUNCH_ARGS="drive:=diffdrive"</w:t>
      </w:r>
      <w:r>
        <w:t>.</w:t>
      </w:r>
    </w:p>
    <w:p>
      <w:r>
        <w:rPr>
          <w:b/>
        </w:rPr>
        <w:t>Now read your tier off that output and go to section 6 (A or B) or section 7 (C).</w:t>
      </w:r>
    </w:p>
    <w:p>
      <w:r>
        <w:rPr>
          <w:rFonts w:ascii="Consolas" w:hAnsi="Consolas"/>
          <w:sz w:val="19"/>
        </w:rPr>
        <w:t>bootstrap.sh</w:t>
      </w:r>
      <w:r>
        <w:t xml:space="preserve"> will not tell you the GPU works when it does not. It reads the tier from </w:t>
      </w:r>
      <w:r>
        <w:rPr>
          <w:rFonts w:ascii="Consolas" w:hAnsi="Consolas"/>
          <w:sz w:val="19"/>
        </w:rPr>
        <w:t>render_check.sh</w:t>
      </w:r>
      <w:r>
        <w:t xml:space="preserve"> rather than guessing, and it fails outright if the two ever disagree.</w:t>
      </w:r>
    </w:p>
    <w:p>
      <w:pPr>
        <w:pStyle w:val="Heading3"/>
      </w:pPr>
      <w:r>
        <w:t>If you would rather do the steps by hand</w:t>
      </w:r>
    </w:p>
    <w:p>
      <w:pPr>
        <w:spacing w:after="200" w:before="120"/>
        <w:ind w:left="432"/>
      </w:pPr>
      <w:r>
        <w:rPr>
          <w:rFonts w:ascii="Consolas" w:hAnsi="Consolas"/>
          <w:color w:val="113355"/>
          <w:sz w:val="18"/>
        </w:rPr>
        <w:t>git submodule update --init --recursive</w:t>
        <w:br/>
        <w:t>docker pull ghcr.io/wworth-igvc/igvc-gazebo-jazzy:latest</w:t>
        <w:br/>
        <w:t>docker tag ghcr.io/wworth-igvc/igvc-gazebo-jazzy:latest igvc-gazebo-jazzy:latest</w:t>
        <w:br/>
        <w:t>docker compose -f docker-compose.windows.yml up -d igvc_gazebo</w:t>
        <w:br/>
        <w:t>docker exec igvc_gazebo bash -c 'source /opt/ros/jazzy/setup.bash &amp;&amp; cd /root/ros2_ws &amp;&amp;</w:t>
        <w:br/>
        <w:t xml:space="preserve">  colcon build --symlink-install \</w:t>
        <w:br/>
        <w:t xml:space="preserve">    --base-paths /root/ros2_ws/src/IGVC_robot_2026/src \</w:t>
        <w:br/>
        <w:t xml:space="preserve">    --packages-select zed_description igvc_test_description igvc_test_bringup igvc_lane_detection'</w:t>
      </w:r>
    </w:p>
    <w:p>
      <w:r>
        <w:t xml:space="preserve">Note the compose file: </w:t>
      </w:r>
      <w:r>
        <w:rPr>
          <w:b/>
        </w:rPr>
        <w:t>`docker-compose.windows.yml`</w:t>
      </w:r>
      <w:r>
        <w:t xml:space="preserve">, not the plain </w:t>
      </w:r>
      <w:r>
        <w:rPr>
          <w:rFonts w:ascii="Consolas" w:hAnsi="Consolas"/>
          <w:sz w:val="19"/>
        </w:rPr>
        <w:t>docker-compose.yml</w:t>
      </w:r>
      <w:r>
        <w:t>, which targets native Linux and will not work here.</w:t>
      </w:r>
    </w:p>
    <w:p>
      <w:r>
        <w:rPr>
          <w:b/>
        </w:rPr>
        <w:t>Four packages, not three</w:t>
      </w:r>
      <w:r>
        <w:t xml:space="preserve">, and the fourth is the one people leave out: </w:t>
      </w:r>
      <w:r>
        <w:rPr>
          <w:rFonts w:ascii="Consolas" w:hAnsi="Consolas"/>
          <w:sz w:val="19"/>
        </w:rPr>
        <w:t>zed_description</w:t>
      </w:r>
      <w:r>
        <w:t xml:space="preserve"> is a submodule that </w:t>
      </w:r>
      <w:r>
        <w:rPr>
          <w:rFonts w:ascii="Consolas" w:hAnsi="Consolas"/>
          <w:sz w:val="19"/>
        </w:rPr>
        <w:t>igvc_test_description</w:t>
      </w:r>
      <w:r>
        <w:t xml:space="preserve"> depends on, and omitting it fails the build.</w:t>
      </w:r>
    </w:p>
    <w:p>
      <w:r>
        <w:rPr>
          <w:b/>
        </w:rPr>
        <w:t>Get your `ROS_DOMAIN_ID` before you start, not after.</w:t>
      </w:r>
      <w:r>
        <w:t xml:space="preserve"> Everyone defaults to </w:t>
      </w:r>
      <w:r>
        <w:rPr>
          <w:b/>
        </w:rPr>
        <w:t>0</w:t>
      </w:r>
      <w:r>
        <w:t xml:space="preserve">, and ROS 2 discovery crosses the local network, so two people running simulators on the same wifi </w:t>
      </w:r>
      <w:r>
        <w:rPr>
          <w:b/>
        </w:rPr>
        <w:t>will see each other's robots</w:t>
      </w:r>
      <w:r>
        <w:t xml:space="preserve">: both publish </w:t>
      </w:r>
      <w:r>
        <w:rPr>
          <w:rFonts w:ascii="Consolas" w:hAnsi="Consolas"/>
          <w:sz w:val="19"/>
        </w:rPr>
        <w:t>/clock</w:t>
      </w:r>
      <w:r>
        <w:t xml:space="preserve">, </w:t>
      </w:r>
      <w:r>
        <w:rPr>
          <w:rFonts w:ascii="Consolas" w:hAnsi="Consolas"/>
          <w:sz w:val="19"/>
        </w:rPr>
        <w:t>/odom</w:t>
      </w:r>
      <w:r>
        <w:t xml:space="preserve"> and </w:t>
      </w:r>
      <w:r>
        <w:rPr>
          <w:rFonts w:ascii="Consolas" w:hAnsi="Consolas"/>
          <w:sz w:val="19"/>
        </w:rPr>
        <w:t>/tf</w:t>
      </w:r>
      <w:r>
        <w:t xml:space="preserve"> for the same robot, time and pose jump between them, and Nav2 plans against a robot that teleports. It looks exactly like a navigation bug. </w:t>
      </w:r>
      <w:r>
        <w:rPr>
          <w:b/>
        </w:rPr>
        <w:t>Domain IDs are handed out per person at the start of a session</w:t>
      </w:r>
      <w:r>
        <w:t>, so ask for yours then rather than debugging it later:</w:t>
      </w:r>
    </w:p>
    <w:p>
      <w:pPr>
        <w:spacing w:after="200" w:before="120"/>
        <w:ind w:left="432"/>
      </w:pPr>
      <w:r>
        <w:rPr>
          <w:rFonts w:ascii="Consolas" w:hAnsi="Consolas"/>
          <w:color w:val="113355"/>
          <w:sz w:val="18"/>
        </w:rPr>
        <w:t>export ROS_DOMAIN_ID=&lt;your number&gt;     # in every shell, before anything else</w:t>
      </w:r>
    </w:p>
    <w:p>
      <w:r>
        <w:rPr>
          <w:b/>
        </w:rPr>
        <w:t>Do not use `docker compose run`.</w:t>
      </w:r>
      <w:r>
        <w:t xml:space="preserve"> It creates a *new* container with a random name every time, so a second </w:t>
      </w:r>
      <w:r>
        <w:rPr>
          <w:rFonts w:ascii="Consolas" w:hAnsi="Consolas"/>
          <w:sz w:val="19"/>
        </w:rPr>
        <w:t>run</w:t>
      </w:r>
      <w:r>
        <w:t xml:space="preserve"> gives you a second, separate simulator rather than a second shell into the first. Two simulators on one ROS domain both publish </w:t>
      </w:r>
      <w:r>
        <w:rPr>
          <w:rFonts w:ascii="Consolas" w:hAnsi="Consolas"/>
          <w:sz w:val="19"/>
        </w:rPr>
        <w:t>/clock</w:t>
      </w:r>
      <w:r>
        <w:t xml:space="preserve">, </w:t>
      </w:r>
      <w:r>
        <w:rPr>
          <w:rFonts w:ascii="Consolas" w:hAnsi="Consolas"/>
          <w:sz w:val="19"/>
        </w:rPr>
        <w:t>/odom</w:t>
      </w:r>
      <w:r>
        <w:t xml:space="preserve"> and </w:t>
      </w:r>
      <w:r>
        <w:rPr>
          <w:rFonts w:ascii="Consolas" w:hAnsi="Consolas"/>
          <w:sz w:val="19"/>
        </w:rPr>
        <w:t>/tf</w:t>
      </w:r>
      <w:r>
        <w:t xml:space="preserve"> for the same robot, so the navigation stack plans against a robot whose position jumps between them. It looks exactly like a navigation bug, and it is how six </w:t>
      </w:r>
      <w:r>
        <w:rPr>
          <w:rFonts w:ascii="Consolas" w:hAnsi="Consolas"/>
          <w:sz w:val="19"/>
        </w:rPr>
        <w:t>gz sim</w:t>
      </w:r>
      <w:r>
        <w:t xml:space="preserve"> processes once ran at once. Use </w:t>
      </w:r>
      <w:r>
        <w:rPr>
          <w:rFonts w:ascii="Consolas" w:hAnsi="Consolas"/>
          <w:sz w:val="19"/>
        </w:rPr>
        <w:t>up -d</w:t>
      </w:r>
      <w:r>
        <w:t xml:space="preserve"> plus </w:t>
      </w:r>
      <w:r>
        <w:rPr>
          <w:rFonts w:ascii="Consolas" w:hAnsi="Consolas"/>
          <w:sz w:val="19"/>
        </w:rPr>
        <w:t>docker exec</w:t>
      </w:r>
      <w:r>
        <w:t>.</w:t>
      </w:r>
    </w:p>
    <w:p>
      <w:pPr>
        <w:pStyle w:val="Heading3"/>
      </w:pPr>
      <w:r>
        <w:t>If GHCR is unreachable in the room</w:t>
      </w:r>
    </w:p>
    <w:p>
      <w:r>
        <w:t>Two fallbacks, in order:</w:t>
      </w:r>
    </w:p>
    <w:p>
      <w:pPr>
        <w:pStyle w:val="ListNumber"/>
      </w:pPr>
      <w:r>
        <w:rPr>
          <w:rFonts w:ascii="Consolas" w:hAnsi="Consolas"/>
          <w:sz w:val="19"/>
        </w:rPr>
        <w:t>BUILD_IMAGE=1 bash scripts/gazebo/bootstrap.sh</w:t>
      </w:r>
      <w:r>
        <w:t>, which builds from the</w:t>
      </w:r>
    </w:p>
    <w:p>
      <w:r>
        <w:t xml:space="preserve">Dockerfile. 10 to 20 minutes and it needs </w:t>
      </w:r>
      <w:r>
        <w:rPr>
          <w:rFonts w:ascii="Consolas" w:hAnsi="Consolas"/>
          <w:sz w:val="19"/>
        </w:rPr>
        <w:t>packages.ros.org</w:t>
      </w:r>
      <w:r>
        <w:t>, so it is not an offline path.</w:t>
      </w:r>
    </w:p>
    <w:p>
      <w:pPr>
        <w:pStyle w:val="ListNumber"/>
      </w:pPr>
      <w:r>
        <w:t>Ask Liam to serve the image off his laptop over the local network. See the</w:t>
      </w:r>
    </w:p>
    <w:p>
      <w:r>
        <w:t>LAN fallback section of the session runbook.</w:t>
      </w:r>
    </w:p>
    <w:p/>
    <w:p>
      <w:pPr>
        <w:pStyle w:val="Heading2"/>
      </w:pPr>
      <w:r>
        <w:t>5. macOS</w:t>
      </w:r>
    </w:p>
    <w:p>
      <w:r>
        <w:rPr>
          <w:b/>
        </w:rPr>
        <w:t>Not this guide.</w:t>
      </w:r>
      <w:r>
        <w:t xml:space="preserve"> Macs have their own path, native and without Docker, in [</w:t>
      </w:r>
      <w:r>
        <w:rPr>
          <w:rFonts w:ascii="Consolas" w:hAnsi="Consolas"/>
          <w:sz w:val="19"/>
        </w:rPr>
        <w:t>MACOS.md</w:t>
      </w:r>
      <w:r>
        <w:t>](MACOS.md). It runs on Apple Silicon directly, renders on the Mac's GPU through Metal and can show a Gazebo window, none of which Docker Desktop on macOS can do.</w:t>
      </w:r>
    </w:p>
    <w:p>
      <w:r>
        <w:t xml:space="preserve">This section used to explain why a Mac could only run headless checks under emulation. That was true of the Docker route and it still is, which is why Docker is now only the Mac *fallback*. Two of its claims were also wrong and are corrected in </w:t>
      </w:r>
      <w:r>
        <w:rPr>
          <w:rFonts w:ascii="Consolas" w:hAnsi="Consolas"/>
          <w:sz w:val="19"/>
        </w:rPr>
        <w:t>docs/GAZEBO_AGX_BASELINE_REPORT.md</w:t>
      </w:r>
      <w:r>
        <w:t xml:space="preserve"> section 19: Docker Desktop's default amd64 emulator on Apple Silicon is Rosetta, not QEMU, and </w:t>
      </w:r>
      <w:r>
        <w:rPr>
          <w:rFonts w:ascii="Consolas" w:hAnsi="Consolas"/>
          <w:sz w:val="19"/>
        </w:rPr>
        <w:t>--platform linux/amd64</w:t>
      </w:r>
      <w:r>
        <w:t xml:space="preserve"> is required, not optional.</w:t>
      </w:r>
    </w:p>
    <w:p/>
    <w:p>
      <w:pPr>
        <w:pStyle w:val="Heading2"/>
      </w:pPr>
      <w:r>
        <w:t>6. Tier A and tier B: run it</w:t>
      </w:r>
    </w:p>
    <w:p>
      <w:pPr>
        <w:spacing w:after="200" w:before="120"/>
        <w:ind w:left="432"/>
      </w:pPr>
      <w:r>
        <w:rPr>
          <w:rFonts w:ascii="Consolas" w:hAnsi="Consolas"/>
          <w:color w:val="113355"/>
          <w:sz w:val="18"/>
        </w:rPr>
        <w:t>docker exec -it igvc_gazebo bash src/IGVC_robot_2026/scripts/gazebo/start_sim.sh</w:t>
      </w:r>
    </w:p>
    <w:p>
      <w:r>
        <w:t xml:space="preserve">Two windows open: </w:t>
      </w:r>
      <w:r>
        <w:rPr>
          <w:b/>
        </w:rPr>
        <w:t>Gazebo</w:t>
      </w:r>
      <w:r>
        <w:t xml:space="preserve"> with the IGVC course, and </w:t>
      </w:r>
      <w:r>
        <w:rPr>
          <w:b/>
        </w:rPr>
        <w:t>RViz</w:t>
      </w:r>
      <w:r>
        <w:t xml:space="preserve"> showing the robot, the lidar returns and the front camera.</w:t>
      </w:r>
    </w:p>
    <w:p>
      <w:r>
        <w:rPr>
          <w:b/>
        </w:rPr>
        <w:t>Why `src/IGVC_robot_2026/` is in that path.</w:t>
      </w:r>
      <w:r>
        <w:t xml:space="preserve"> The container's working directory is </w:t>
      </w:r>
      <w:r>
        <w:rPr>
          <w:rFonts w:ascii="Consolas" w:hAnsi="Consolas"/>
          <w:sz w:val="19"/>
        </w:rPr>
        <w:t>/root/ros2_ws</w:t>
      </w:r>
      <w:r>
        <w:t xml:space="preserve">, the colcon workspace, and the repo is mounted one level down at </w:t>
      </w:r>
      <w:r>
        <w:rPr>
          <w:rFonts w:ascii="Consolas" w:hAnsi="Consolas"/>
          <w:sz w:val="19"/>
        </w:rPr>
        <w:t>/root/ros2_ws/src/IGVC_robot_2026</w:t>
      </w:r>
      <w:r>
        <w:t xml:space="preserve">. That directory keeps the </w:t>
      </w:r>
      <w:r>
        <w:rPr>
          <w:b/>
        </w:rPr>
        <w:t>2026</w:t>
      </w:r>
      <w:r>
        <w:t xml:space="preserve"> name on purpose: the compose files, </w:t>
      </w:r>
      <w:r>
        <w:rPr>
          <w:rFonts w:ascii="Consolas" w:hAnsi="Consolas"/>
          <w:sz w:val="19"/>
        </w:rPr>
        <w:t>IGVC_WORKSPACE_ROOT</w:t>
      </w:r>
      <w:r>
        <w:t xml:space="preserve"> and the DDS profile all reference it.</w:t>
      </w:r>
    </w:p>
    <w:p>
      <w:r>
        <w:t>Options, set before the command: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Variable</w:t>
            </w:r>
          </w:p>
        </w:tc>
        <w:tc>
          <w:tcPr>
            <w:tcW w:type="dxa" w:w="4320"/>
          </w:tcPr>
          <w:p>
            <w:r>
              <w:rPr>
                <w:b/>
              </w:rPr>
            </w:r>
            <w:r>
              <w:rPr>
                <w:b/>
              </w:rPr>
              <w:t>Effect</w:t>
            </w:r>
          </w:p>
        </w:tc>
      </w:tr>
      <w:tr>
        <w:tc>
          <w:tcPr>
            <w:tcW w:type="dxa" w:w="4320"/>
          </w:tcPr>
          <w:p>
            <w:r/>
            <w:r>
              <w:rPr>
                <w:rFonts w:ascii="Consolas" w:hAnsi="Consolas"/>
                <w:sz w:val="19"/>
              </w:rPr>
              <w:t>NAV=1</w:t>
            </w:r>
          </w:p>
        </w:tc>
        <w:tc>
          <w:tcPr>
            <w:tcW w:type="dxa" w:w="4320"/>
          </w:tcPr>
          <w:p>
            <w:r/>
            <w:r>
              <w:rPr>
                <w:b/>
              </w:rPr>
              <w:t>also start Nav2 and the navigator, so the robot drives itself</w:t>
            </w:r>
          </w:p>
        </w:tc>
      </w:tr>
      <w:tr>
        <w:tc>
          <w:tcPr>
            <w:tcW w:type="dxa" w:w="4320"/>
          </w:tcPr>
          <w:p>
            <w:r/>
            <w:r>
              <w:rPr>
                <w:rFonts w:ascii="Consolas" w:hAnsi="Consolas"/>
                <w:sz w:val="19"/>
              </w:rPr>
              <w:t>CAMERAS=none</w:t>
            </w:r>
          </w:p>
        </w:tc>
        <w:tc>
          <w:tcPr>
            <w:tcW w:type="dxa" w:w="4320"/>
          </w:tcPr>
          <w:p>
            <w:r/>
            <w:r>
              <w:t>no cameras</w:t>
            </w:r>
          </w:p>
        </w:tc>
      </w:tr>
      <w:tr>
        <w:tc>
          <w:tcPr>
            <w:tcW w:type="dxa" w:w="4320"/>
          </w:tcPr>
          <w:p>
            <w:r/>
            <w:r>
              <w:rPr>
                <w:rFonts w:ascii="Consolas" w:hAnsi="Consolas"/>
                <w:sz w:val="19"/>
              </w:rPr>
              <w:t>ROBOT=2026</w:t>
            </w:r>
          </w:p>
        </w:tc>
        <w:tc>
          <w:tcPr>
            <w:tcW w:type="dxa" w:w="4320"/>
          </w:tcPr>
          <w:p>
            <w:r/>
            <w:r>
              <w:t>the 2026 robot instead of the default 2027 robot</w:t>
            </w:r>
          </w:p>
        </w:tc>
      </w:tr>
      <w:tr>
        <w:tc>
          <w:tcPr>
            <w:tcW w:type="dxa" w:w="4320"/>
          </w:tcPr>
          <w:p>
            <w:r/>
            <w:r>
              <w:rPr>
                <w:rFonts w:ascii="Consolas" w:hAnsi="Consolas"/>
                <w:sz w:val="19"/>
              </w:rPr>
              <w:t>CAMERAS=all</w:t>
            </w:r>
          </w:p>
        </w:tc>
        <w:tc>
          <w:tcPr>
            <w:tcW w:type="dxa" w:w="4320"/>
          </w:tcPr>
          <w:p>
            <w:r/>
            <w:r>
              <w:t xml:space="preserve">all three ZED cameras: </w:t>
            </w:r>
            <w:r>
              <w:rPr>
                <w:b/>
              </w:rPr>
              <w:t>2026 robot only</w:t>
            </w:r>
            <w:r>
              <w:t xml:space="preserve"> (</w:t>
            </w:r>
            <w:r>
              <w:rPr>
                <w:rFonts w:ascii="Consolas" w:hAnsi="Consolas"/>
                <w:sz w:val="19"/>
              </w:rPr>
              <w:t>ROBOT=2026 CAMERAS=all</w:t>
            </w:r>
            <w:r>
              <w:t>). The default 2027 robot has one camera, the front ZED X, and refuses it</w:t>
            </w:r>
          </w:p>
        </w:tc>
      </w:tr>
      <w:tr>
        <w:tc>
          <w:tcPr>
            <w:tcW w:type="dxa" w:w="4320"/>
          </w:tcPr>
          <w:p>
            <w:r/>
            <w:r>
              <w:rPr>
                <w:rFonts w:ascii="Consolas" w:hAnsi="Consolas"/>
                <w:sz w:val="19"/>
              </w:rPr>
              <w:t>RVIZ=0</w:t>
            </w:r>
          </w:p>
        </w:tc>
        <w:tc>
          <w:tcPr>
            <w:tcW w:type="dxa" w:w="4320"/>
          </w:tcPr>
          <w:p>
            <w:r/>
            <w:r>
              <w:t>no RViz window</w:t>
            </w:r>
          </w:p>
        </w:tc>
      </w:tr>
      <w:tr>
        <w:tc>
          <w:tcPr>
            <w:tcW w:type="dxa" w:w="4320"/>
          </w:tcPr>
          <w:p>
            <w:r/>
            <w:r>
              <w:rPr>
                <w:rFonts w:ascii="Consolas" w:hAnsi="Consolas"/>
                <w:sz w:val="19"/>
              </w:rPr>
              <w:t>HEADLESS=1</w:t>
            </w:r>
          </w:p>
        </w:tc>
        <w:tc>
          <w:tcPr>
            <w:tcW w:type="dxa" w:w="4320"/>
          </w:tcPr>
          <w:p>
            <w:r/>
            <w:r>
              <w:t>no windows at all; for automated checks</w:t>
            </w:r>
          </w:p>
        </w:tc>
      </w:tr>
    </w:tbl>
    <w:p/>
    <w:p>
      <w:r>
        <w:t>The demo, the robot driving the course by itself:</w:t>
      </w:r>
    </w:p>
    <w:p>
      <w:pPr>
        <w:spacing w:after="200" w:before="120"/>
        <w:ind w:left="432"/>
      </w:pPr>
      <w:r>
        <w:rPr>
          <w:rFonts w:ascii="Consolas" w:hAnsi="Consolas"/>
          <w:color w:val="113355"/>
          <w:sz w:val="18"/>
        </w:rPr>
        <w:t>docker exec -it igvc_gazebo bash -c "NAV=1 bash src/IGVC_robot_2026/scripts/gazebo/start_sim.sh"</w:t>
      </w:r>
    </w:p>
    <w:p>
      <w:r>
        <w:t xml:space="preserve">Give it about 60 seconds. Gazebo loads, Nav2 starts 15 seconds later on purpose, then the navigator plans and the robot sets off. </w:t>
      </w:r>
      <w:r>
        <w:rPr>
          <w:b/>
        </w:rPr>
        <w:t>Ctrl-C in that shell stops everything.</w:t>
      </w:r>
    </w:p>
    <w:p>
      <w:r>
        <w:t xml:space="preserve">Camera resolution defaults to 640x360 at 15 Hz. Both launch files accept </w:t>
      </w:r>
      <w:r>
        <w:rPr>
          <w:rFonts w:ascii="Consolas" w:hAnsi="Consolas"/>
          <w:sz w:val="19"/>
        </w:rPr>
        <w:t>sim_camera_width</w:t>
      </w:r>
      <w:r>
        <w:t xml:space="preserve">, </w:t>
      </w:r>
      <w:r>
        <w:rPr>
          <w:rFonts w:ascii="Consolas" w:hAnsi="Consolas"/>
          <w:sz w:val="19"/>
        </w:rPr>
        <w:t>sim_camera_height</w:t>
      </w:r>
      <w:r>
        <w:t xml:space="preserve"> and </w:t>
      </w:r>
      <w:r>
        <w:rPr>
          <w:rFonts w:ascii="Consolas" w:hAnsi="Consolas"/>
          <w:sz w:val="19"/>
        </w:rPr>
        <w:t>sim_camera_hz</w:t>
      </w:r>
      <w:r>
        <w:t>.</w:t>
      </w:r>
    </w:p>
    <w:p>
      <w:pPr>
        <w:pStyle w:val="Heading3"/>
      </w:pPr>
      <w:r>
        <w:t>The tier B note: the adapter crash</w:t>
      </w:r>
    </w:p>
    <w:p>
      <w:r>
        <w:t xml:space="preserve">Tier B means your GPU </w:t>
      </w:r>
      <w:r>
        <w:rPr>
          <w:b/>
        </w:rPr>
        <w:t>is</w:t>
      </w:r>
      <w:r>
        <w:t xml:space="preserve"> reaching the container and rendering in hardware. That is a real pass. </w:t>
      </w:r>
      <w:r>
        <w:rPr>
          <w:b/>
        </w:rPr>
        <w:t>Tier B is not measured by this project on any machine</w:t>
      </w:r>
      <w:r>
        <w:t>, so treat performance as unknown rather than assuming it matches tier A, and please report your numbers back.</w:t>
      </w:r>
    </w:p>
    <w:p>
      <w:r>
        <w:t xml:space="preserve">One known failure mode applies if your laptop has </w:t>
      </w:r>
      <w:r>
        <w:rPr>
          <w:b/>
        </w:rPr>
        <w:t>both</w:t>
      </w:r>
      <w:r>
        <w:t xml:space="preserve"> an Intel iGPU and a discrete card. </w:t>
      </w:r>
      <w:r>
        <w:rPr>
          <w:rFonts w:ascii="Consolas" w:hAnsi="Consolas"/>
          <w:sz w:val="19"/>
        </w:rPr>
        <w:t>docker-compose.windows.yml</w:t>
      </w:r>
      <w:r>
        <w:t xml:space="preserve"> contains:</w:t>
      </w:r>
    </w:p>
    <w:p>
      <w:pPr>
        <w:spacing w:after="200" w:before="120"/>
        <w:ind w:left="432"/>
      </w:pPr>
      <w:r>
        <w:rPr>
          <w:rFonts w:ascii="Consolas" w:hAnsi="Consolas"/>
          <w:color w:val="113355"/>
          <w:sz w:val="18"/>
        </w:rPr>
        <w:t>- MESA_D3D12_DEFAULT_ADAPTER_NAME=NVIDIA    # change or remove</w:t>
      </w:r>
    </w:p>
    <w:p>
      <w:r>
        <w:t xml:space="preserve">That line exists because on the machine this was built on, Mesa picking the Intel adapter made </w:t>
      </w:r>
      <w:r>
        <w:rPr>
          <w:rFonts w:ascii="Consolas" w:hAnsi="Consolas"/>
          <w:sz w:val="19"/>
        </w:rPr>
        <w:t>gz sim</w:t>
      </w:r>
      <w:r>
        <w:t xml:space="preserve"> crash inside Intel's WSL driver. The crash looks like a Gazebo bug and is not one. If you have no NVIDIA adapter, change </w:t>
      </w:r>
      <w:r>
        <w:rPr>
          <w:rFonts w:ascii="Consolas" w:hAnsi="Consolas"/>
          <w:sz w:val="19"/>
        </w:rPr>
        <w:t>NVIDIA</w:t>
      </w:r>
      <w:r>
        <w:t xml:space="preserve"> to a string matching yours or delete the line and let Mesa choose, then re-run </w:t>
      </w:r>
      <w:r>
        <w:rPr>
          <w:rFonts w:ascii="Consolas" w:hAnsi="Consolas"/>
          <w:sz w:val="19"/>
        </w:rPr>
        <w:t>render_check.sh</w:t>
      </w:r>
      <w:r>
        <w:t>.</w:t>
      </w:r>
    </w:p>
    <w:p/>
    <w:p>
      <w:pPr>
        <w:pStyle w:val="Heading2"/>
      </w:pPr>
      <w:r>
        <w:t>7. Tier C: software rendering, and still useful</w:t>
      </w:r>
    </w:p>
    <w:p>
      <w:r>
        <w:t xml:space="preserve">You got </w:t>
      </w:r>
      <w:r>
        <w:rPr>
          <w:rFonts w:ascii="Consolas" w:hAnsi="Consolas"/>
          <w:sz w:val="19"/>
        </w:rPr>
        <w:t>RESULT: SOFTWARE RENDERING</w:t>
      </w:r>
      <w:r>
        <w:t xml:space="preserve"> and </w:t>
      </w:r>
      <w:r>
        <w:rPr>
          <w:rFonts w:ascii="Consolas" w:hAnsi="Consolas"/>
          <w:sz w:val="19"/>
        </w:rPr>
        <w:t>YOUR TIER: C</w:t>
      </w:r>
      <w:r>
        <w:t xml:space="preserve">. </w:t>
      </w:r>
      <w:r>
        <w:rPr>
          <w:b/>
        </w:rPr>
        <w:t>Nothing is wrong with your machine.</w:t>
      </w:r>
      <w:r>
        <w:t xml:space="preserve"> The GPU is not reaching the container, so Mesa rasterised on the CPU.</w:t>
      </w:r>
    </w:p>
    <w:p>
      <w:r>
        <w:rPr>
          <w:b/>
        </w:rPr>
        <w:t>What still works, and it is most of the project:</w:t>
      </w:r>
      <w:r>
        <w:t xml:space="preserve"> the physics runs on the CPU regardless, and </w:t>
      </w:r>
      <w:r>
        <w:rPr>
          <w:rFonts w:ascii="Consolas" w:hAnsi="Consolas"/>
          <w:sz w:val="19"/>
        </w:rPr>
        <w:t>gpu_lidar</w:t>
      </w:r>
      <w:r>
        <w:t xml:space="preserve"> falls back to software too, so </w:t>
      </w:r>
      <w:r>
        <w:rPr>
          <w:b/>
        </w:rPr>
        <w:t>navigation, lidar, odometry, control and the whole Nav2 stack are all valid work.</w:t>
      </w:r>
    </w:p>
    <w:p>
      <w:r>
        <w:rPr>
          <w:b/>
        </w:rPr>
        <w:t>What does not:</w:t>
      </w:r>
      <w:r>
        <w:t xml:space="preserve"> camera throughput, and therefore anything perception. </w:t>
      </w:r>
      <w:r>
        <w:rPr>
          <w:b/>
        </w:rPr>
        <w:t>Do not take camera or timing measurements on this configuration and do not compare them with anyone else's.</w:t>
      </w:r>
    </w:p>
    <w:p>
      <w:pPr>
        <w:pStyle w:val="Heading3"/>
      </w:pPr>
      <w:r>
        <w:t>The tier C recipe</w:t>
      </w:r>
    </w:p>
    <w:p>
      <w:r>
        <w:rPr>
          <w:b/>
        </w:rPr>
        <w:t>Run headless with RViz. Do not open the Gazebo window.</w:t>
      </w:r>
      <w:r>
        <w:t xml:space="preserve"> The Gazebo GUI is itself a rendered 3D view, so on a software rasteriser it competes with the simulation for the same CPU. RViz is far cheaper and shows you what matters: the robot, the lidar returns, the odometry trail and the camera panel.</w:t>
      </w:r>
    </w:p>
    <w:p>
      <w:pPr>
        <w:spacing w:after="200" w:before="120"/>
        <w:ind w:left="432"/>
      </w:pPr>
      <w:r>
        <w:rPr>
          <w:rFonts w:ascii="Consolas" w:hAnsi="Consolas"/>
          <w:color w:val="113355"/>
          <w:sz w:val="18"/>
        </w:rPr>
        <w:t>docker exec -it igvc_gazebo bash -c \</w:t>
        <w:br/>
        <w:t xml:space="preserve">  "CAMERAS=front HEADLESS=1 RVIZ=1 NAV=1 bash src/IGVC_robot_2026/scripts/gazebo/start_sim.sh"</w:t>
      </w:r>
    </w:p>
    <w:p>
      <w:r>
        <w:t>If that is still too slow, drop the camera resolution, which is the single biggest lever:</w:t>
      </w:r>
    </w:p>
    <w:p>
      <w:pPr>
        <w:spacing w:after="200" w:before="120"/>
        <w:ind w:left="432"/>
      </w:pPr>
      <w:r>
        <w:rPr>
          <w:rFonts w:ascii="Consolas" w:hAnsi="Consolas"/>
          <w:color w:val="113355"/>
          <w:sz w:val="18"/>
        </w:rPr>
        <w:t>docker exec -it igvc_gazebo bash -c \</w:t>
        <w:br/>
        <w:t xml:space="preserve">  "source /opt/ros/jazzy/setup.bash &amp;&amp; source /root/ros2_ws/install/setup.bash &amp;&amp; \</w:t>
        <w:br/>
        <w:t xml:space="preserve">   ros2 launch igvc_test_bringup gazebo_nav_test.launch.py \</w:t>
        <w:br/>
        <w:t xml:space="preserve">     headless:=true rviz:=true sim_cameras:=front \</w:t>
        <w:br/>
        <w:t xml:space="preserve">     sim_camera_width:=320 sim_camera_height:=180 sim_camera_hz:=5"</w:t>
      </w:r>
    </w:p>
    <w:p>
      <w:r>
        <w:rPr>
          <w:b/>
        </w:rPr>
        <w:t>Note on `CAMERAS=none`:</w:t>
      </w:r>
      <w:r>
        <w:t xml:space="preserve"> it is the fastest configuration, but </w:t>
      </w:r>
      <w:r>
        <w:rPr>
          <w:rFonts w:ascii="Consolas" w:hAnsi="Consolas"/>
          <w:sz w:val="19"/>
        </w:rPr>
        <w:t>bringup_smoke_test.sh</w:t>
      </w:r>
      <w:r>
        <w:t xml:space="preserve"> checks four camera topics as part of its checks (22 with the default drive, 18 with </w:t>
      </w:r>
      <w:r>
        <w:rPr>
          <w:rFonts w:ascii="Consolas" w:hAnsi="Consolas"/>
          <w:sz w:val="19"/>
        </w:rPr>
        <w:t>drive:=diffdrive</w:t>
      </w:r>
      <w:r>
        <w:t xml:space="preserve">), so a camera-less run </w:t>
      </w:r>
      <w:r>
        <w:rPr>
          <w:b/>
        </w:rPr>
        <w:t>can never pass all of them</w:t>
      </w:r>
      <w:r>
        <w:t>. Keep the front camera if you want the gate to pass.</w:t>
      </w:r>
    </w:p>
    <w:p>
      <w:pPr>
        <w:pStyle w:val="Heading3"/>
      </w:pPr>
      <w:r>
        <w:t>What you will and will not see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Tier C</w:t>
            </w:r>
          </w:p>
        </w:tc>
      </w:tr>
      <w:tr>
        <w:tc>
          <w:tcPr>
            <w:tcW w:type="dxa" w:w="4320"/>
          </w:tcPr>
          <w:p>
            <w:r/>
            <w:r>
              <w:t>The Gazebo 3D window</w:t>
            </w:r>
          </w:p>
        </w:tc>
        <w:tc>
          <w:tcPr>
            <w:tcW w:type="dxa" w:w="4320"/>
          </w:tcPr>
          <w:p>
            <w:r/>
            <w:r>
              <w:t>Technically opens, practically unusable. Do not bother</w:t>
            </w:r>
          </w:p>
        </w:tc>
      </w:tr>
      <w:tr>
        <w:tc>
          <w:tcPr>
            <w:tcW w:type="dxa" w:w="4320"/>
          </w:tcPr>
          <w:p>
            <w:r/>
            <w:r>
              <w:t>RViz, robot, TF, lidar returns, odometry trail</w:t>
            </w:r>
          </w:p>
        </w:tc>
        <w:tc>
          <w:tcPr>
            <w:tcW w:type="dxa" w:w="4320"/>
          </w:tcPr>
          <w:p>
            <w:r/>
            <w:r>
              <w:t>Yes, usable</w:t>
            </w:r>
          </w:p>
        </w:tc>
      </w:tr>
      <w:tr>
        <w:tc>
          <w:tcPr>
            <w:tcW w:type="dxa" w:w="4320"/>
          </w:tcPr>
          <w:p>
            <w:r/>
            <w:r>
              <w:t>RViz camera panel</w:t>
            </w:r>
          </w:p>
        </w:tc>
        <w:tc>
          <w:tcPr>
            <w:tcW w:type="dxa" w:w="4320"/>
          </w:tcPr>
          <w:p>
            <w:r/>
            <w:r>
              <w:t>Yes, but at a few frames per second</w:t>
            </w:r>
          </w:p>
        </w:tc>
      </w:tr>
      <w:tr>
        <w:tc>
          <w:tcPr>
            <w:tcW w:type="dxa" w:w="4320"/>
          </w:tcPr>
          <w:p>
            <w:r/>
            <w:r>
              <w:t>The robot driving the course under Nav2</w:t>
            </w:r>
          </w:p>
        </w:tc>
        <w:tc>
          <w:tcPr>
            <w:tcW w:type="dxa" w:w="4320"/>
          </w:tcPr>
          <w:p>
            <w:r/>
            <w:r>
              <w:t>Yes, slower than real time</w:t>
            </w:r>
          </w:p>
        </w:tc>
      </w:tr>
      <w:tr>
        <w:tc>
          <w:tcPr>
            <w:tcW w:type="dxa" w:w="4320"/>
          </w:tcPr>
          <w:p>
            <w:r/>
            <w:r>
              <w:rPr>
                <w:rFonts w:ascii="Consolas" w:hAnsi="Consolas"/>
                <w:sz w:val="19"/>
              </w:rPr>
              <w:t>render_check.sh</w:t>
            </w:r>
          </w:p>
        </w:tc>
        <w:tc>
          <w:tcPr>
            <w:tcW w:type="dxa" w:w="4320"/>
          </w:tcPr>
          <w:p>
            <w:r/>
            <w:r>
              <w:t>Passes as tier C, exit 1 by design</w:t>
            </w:r>
          </w:p>
        </w:tc>
      </w:tr>
      <w:tr>
        <w:tc>
          <w:tcPr>
            <w:tcW w:type="dxa" w:w="4320"/>
          </w:tcPr>
          <w:p>
            <w:r/>
            <w:r>
              <w:rPr>
                <w:rFonts w:ascii="Consolas" w:hAnsi="Consolas"/>
                <w:sz w:val="19"/>
              </w:rPr>
              <w:t>bringup_smoke_test.sh</w:t>
            </w:r>
          </w:p>
        </w:tc>
        <w:tc>
          <w:tcPr>
            <w:tcW w:type="dxa" w:w="4320"/>
          </w:tcPr>
          <w:p>
            <w:r/>
            <w:r>
              <w:t>See the measured section below</w:t>
            </w:r>
          </w:p>
        </w:tc>
      </w:tr>
      <w:tr>
        <w:tc>
          <w:tcPr>
            <w:tcW w:type="dxa" w:w="4320"/>
          </w:tcPr>
          <w:p>
            <w:r/>
            <w:r>
              <w:t>Camera or timing numbers</w:t>
            </w:r>
          </w:p>
        </w:tc>
        <w:tc>
          <w:tcPr>
            <w:tcW w:type="dxa" w:w="4320"/>
          </w:tcPr>
          <w:p>
            <w:r/>
            <w:r>
              <w:rPr>
                <w:b/>
              </w:rPr>
              <w:t>Do not report them</w:t>
            </w:r>
          </w:p>
        </w:tc>
      </w:tr>
    </w:tbl>
    <w:p/>
    <w:p>
      <w:pPr>
        <w:pStyle w:val="Heading3"/>
      </w:pPr>
      <w:r>
        <w:t>Measured tier C numbers</w:t>
      </w:r>
    </w:p>
    <w:p>
      <w:r>
        <w:t xml:space="preserve">Measured on this laptop with the GPU deliberately disabled through </w:t>
      </w:r>
      <w:r>
        <w:rPr>
          <w:rFonts w:ascii="Consolas" w:hAnsi="Consolas"/>
          <w:sz w:val="19"/>
        </w:rPr>
        <w:t>LIBGL_ALWAYS_SOFTWARE=1</w:t>
      </w:r>
      <w:r>
        <w:t xml:space="preserve">, which is the same code path a machine with no usable GPU takes. </w:t>
      </w:r>
      <w:r>
        <w:rPr>
          <w:b/>
        </w:rPr>
        <w:t>These are laptop-with-GPU-disabled numbers, not numbers from any real tier C machine, and certainly not AGX numbers.</w:t>
      </w:r>
    </w:p>
    <w:p>
      <w:r>
        <w:t xml:space="preserve">Method: 30 second windows, </w:t>
      </w:r>
      <w:r>
        <w:rPr>
          <w:b/>
        </w:rPr>
        <w:t>counting messages</w:t>
      </w:r>
      <w:r>
        <w:t xml:space="preserve"> rather than asking for a rate, with the real time factor computed from </w:t>
      </w:r>
      <w:r>
        <w:rPr>
          <w:rFonts w:ascii="Consolas" w:hAnsi="Consolas"/>
          <w:sz w:val="19"/>
        </w:rPr>
        <w:t>/clock</w:t>
      </w:r>
      <w:r>
        <w:t xml:space="preserve"> rather than read off Gazebo's own </w:t>
      </w:r>
      <w:r>
        <w:rPr>
          <w:rFonts w:ascii="Consolas" w:hAnsi="Consolas"/>
          <w:sz w:val="19"/>
        </w:rPr>
        <w:t>real_time_factor</w:t>
      </w:r>
      <w:r>
        <w:t>, which sits near 1.0 while cameras crawl.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Configuration</w:t>
            </w:r>
          </w:p>
        </w:tc>
        <w:tc>
          <w:tcPr>
            <w:tcW w:type="dxa" w:w="2160"/>
          </w:tcPr>
          <w:p>
            <w:r>
              <w:rPr>
                <w:b/>
              </w:rPr>
            </w:r>
            <w:r>
              <w:rPr>
                <w:b/>
              </w:rPr>
              <w:t>Real time factor</w:t>
            </w:r>
          </w:p>
        </w:tc>
        <w:tc>
          <w:tcPr>
            <w:tcW w:type="dxa" w:w="2160"/>
          </w:tcPr>
          <w:p>
            <w:r>
              <w:rPr>
                <w:b/>
              </w:rPr>
            </w:r>
            <w:r>
              <w:rPr>
                <w:b/>
              </w:rPr>
              <w:t>Camera delivered</w:t>
            </w:r>
          </w:p>
        </w:tc>
        <w:tc>
          <w:tcPr>
            <w:tcW w:type="dxa" w:w="2160"/>
          </w:tcPr>
          <w:p>
            <w:r>
              <w:rPr>
                <w:b/>
              </w:rPr>
            </w:r>
            <w:r>
              <w:rPr>
                <w:b/>
              </w:rPr>
              <w:t>Lidar delivered</w:t>
            </w:r>
          </w:p>
        </w:tc>
      </w:tr>
      <w:tr>
        <w:tc>
          <w:tcPr>
            <w:tcW w:type="dxa" w:w="2160"/>
          </w:tcPr>
          <w:p>
            <w:r/>
            <w:r>
              <w:rPr>
                <w:b/>
              </w:rPr>
              <w:t>640x360 @ 15 Hz, front camera</w:t>
            </w:r>
            <w:r>
              <w:t xml:space="preserve"> (the tier A default)</w:t>
            </w:r>
          </w:p>
        </w:tc>
        <w:tc>
          <w:tcPr>
            <w:tcW w:type="dxa" w:w="2160"/>
          </w:tcPr>
          <w:p>
            <w:r/>
            <w:r>
              <w:rPr>
                <w:b/>
              </w:rPr>
              <w:t>0.608</w:t>
            </w:r>
          </w:p>
        </w:tc>
        <w:tc>
          <w:tcPr>
            <w:tcW w:type="dxa" w:w="2160"/>
          </w:tcPr>
          <w:p>
            <w:r/>
            <w:r>
              <w:rPr>
                <w:b/>
              </w:rPr>
              <w:t>1.63 Hz</w:t>
            </w:r>
            <w:r>
              <w:t>, that is 11% of the 15 Hz asked for</w:t>
            </w:r>
          </w:p>
        </w:tc>
        <w:tc>
          <w:tcPr>
            <w:tcW w:type="dxa" w:w="2160"/>
          </w:tcPr>
          <w:p>
            <w:r/>
            <w:r>
              <w:t>6.10 Hz</w:t>
            </w:r>
          </w:p>
        </w:tc>
      </w:tr>
      <w:tr>
        <w:tc>
          <w:tcPr>
            <w:tcW w:type="dxa" w:w="2160"/>
          </w:tcPr>
          <w:p>
            <w:r/>
            <w:r>
              <w:rPr>
                <w:b/>
              </w:rPr>
              <w:t>320x180 @ 5 Hz, front camera</w:t>
            </w:r>
            <w:r>
              <w:t xml:space="preserve"> (the tier C recommendation)</w:t>
            </w:r>
          </w:p>
        </w:tc>
        <w:tc>
          <w:tcPr>
            <w:tcW w:type="dxa" w:w="2160"/>
          </w:tcPr>
          <w:p>
            <w:r/>
            <w:r>
              <w:rPr>
                <w:b/>
              </w:rPr>
              <w:t>0.854</w:t>
            </w:r>
          </w:p>
        </w:tc>
        <w:tc>
          <w:tcPr>
            <w:tcW w:type="dxa" w:w="2160"/>
          </w:tcPr>
          <w:p>
            <w:r/>
            <w:r>
              <w:rPr>
                <w:b/>
              </w:rPr>
              <w:t>4.27 Hz</w:t>
            </w:r>
            <w:r>
              <w:t>, that is 85% of the 5 Hz asked for</w:t>
            </w:r>
          </w:p>
        </w:tc>
        <w:tc>
          <w:tcPr>
            <w:tcW w:type="dxa" w:w="2160"/>
          </w:tcPr>
          <w:p>
            <w:r/>
            <w:r>
              <w:t>8.53 Hz</w:t>
            </w:r>
          </w:p>
        </w:tc>
      </w:tr>
      <w:tr>
        <w:tc>
          <w:tcPr>
            <w:tcW w:type="dxa" w:w="2160"/>
          </w:tcPr>
          <w:p>
            <w:r/>
            <w:r>
              <w:t xml:space="preserve">320x180, </w:t>
            </w:r>
            <w:r>
              <w:rPr>
                <w:rFonts w:ascii="Consolas" w:hAnsi="Consolas"/>
                <w:sz w:val="19"/>
              </w:rPr>
              <w:t>sim_cameras:=none</w:t>
            </w:r>
          </w:p>
        </w:tc>
        <w:tc>
          <w:tcPr>
            <w:tcW w:type="dxa" w:w="2160"/>
          </w:tcPr>
          <w:p>
            <w:r/>
            <w:r>
              <w:rPr>
                <w:b/>
              </w:rPr>
              <w:t>0.996</w:t>
            </w:r>
          </w:p>
        </w:tc>
        <w:tc>
          <w:tcPr>
            <w:tcW w:type="dxa" w:w="2160"/>
          </w:tcPr>
          <w:p>
            <w:r/>
            <w:r>
              <w:t>none by definition</w:t>
            </w:r>
          </w:p>
        </w:tc>
        <w:tc>
          <w:tcPr>
            <w:tcW w:type="dxa" w:w="2160"/>
          </w:tcPr>
          <w:p>
            <w:r/>
            <w:r>
              <w:t>9.95 Hz</w:t>
            </w:r>
          </w:p>
        </w:tc>
      </w:tr>
    </w:tbl>
    <w:p/>
    <w:p>
      <w:r>
        <w:rPr>
          <w:b/>
        </w:rPr>
        <w:t>Read the camera column, not the resolution.</w:t>
      </w:r>
      <w:r>
        <w:t xml:space="preserve"> At the tier A default the cameras deliver about a ninth of what they are asked for, and the whole simulation drops to 0.61x real time carrying them. Ask for less and the simulator very nearly keeps its promise: at 320x180 and 5 Hz it delivers 85% of the requested frames at 0.85x real time. </w:t>
      </w:r>
      <w:r>
        <w:rPr>
          <w:b/>
        </w:rPr>
        <w:t>That is the largest configuration worth running on tier C</w:t>
      </w:r>
      <w:r>
        <w:t>, and it is the one in the recipe above.</w:t>
      </w:r>
    </w:p>
    <w:p>
      <w:r>
        <w:t xml:space="preserve">Turning the cameras off entirely returns real time factor to 0.996, which tells you plainly where the cost is: </w:t>
      </w:r>
      <w:r>
        <w:rPr>
          <w:b/>
        </w:rPr>
        <w:t>the camera is the whole problem, and the physics and lidar are fine.</w:t>
      </w:r>
      <w:r>
        <w:t xml:space="preserve"> That is also why navigation, odometry and control work stay valid on tier C.</w:t>
      </w:r>
    </w:p>
    <w:p/>
    <w:p>
      <w:pPr>
        <w:pStyle w:val="Heading2"/>
      </w:pPr>
      <w:r>
        <w:t>8. Drive it yourself</w:t>
      </w:r>
    </w:p>
    <w:p>
      <w:r>
        <w:t xml:space="preserve">Without </w:t>
      </w:r>
      <w:r>
        <w:rPr>
          <w:rFonts w:ascii="Consolas" w:hAnsi="Consolas"/>
          <w:sz w:val="19"/>
        </w:rPr>
        <w:t>NAV=1</w:t>
      </w:r>
      <w:r>
        <w:t xml:space="preserve"> nothing is steering the robot, so drive it from a </w:t>
      </w:r>
      <w:r>
        <w:rPr>
          <w:b/>
        </w:rPr>
        <w:t>second WSL2 shell</w:t>
      </w:r>
      <w:r>
        <w:t>, into the same container:</w:t>
      </w:r>
    </w:p>
    <w:p>
      <w:pPr>
        <w:spacing w:after="200" w:before="120"/>
        <w:ind w:left="432"/>
      </w:pPr>
      <w:r>
        <w:rPr>
          <w:rFonts w:ascii="Consolas" w:hAnsi="Consolas"/>
          <w:color w:val="113355"/>
          <w:sz w:val="18"/>
        </w:rPr>
        <w:t>docker exec -it igvc_gazebo bash</w:t>
        <w:br/>
        <w:t>source /root/ros2_ws/install/setup.bash</w:t>
        <w:br/>
        <w:t>ros2 run teleop_twist_keyboard teleop_twist_keyboard</w:t>
      </w:r>
    </w:p>
    <w:p>
      <w:r>
        <w:rPr>
          <w:rFonts w:ascii="Consolas" w:hAnsi="Consolas"/>
          <w:sz w:val="19"/>
        </w:rPr>
        <w:t>i</w:t>
      </w:r>
      <w:r>
        <w:t xml:space="preserve"> forward, </w:t>
      </w:r>
      <w:r>
        <w:rPr>
          <w:rFonts w:ascii="Consolas" w:hAnsi="Consolas"/>
          <w:sz w:val="19"/>
        </w:rPr>
        <w:t>,</w:t>
      </w:r>
      <w:r>
        <w:t xml:space="preserve"> back, </w:t>
      </w:r>
      <w:r>
        <w:rPr>
          <w:rFonts w:ascii="Consolas" w:hAnsi="Consolas"/>
          <w:sz w:val="19"/>
        </w:rPr>
        <w:t>j</w:t>
      </w:r>
      <w:r>
        <w:t>/</w:t>
      </w:r>
      <w:r>
        <w:rPr>
          <w:rFonts w:ascii="Consolas" w:hAnsi="Consolas"/>
          <w:sz w:val="19"/>
        </w:rPr>
        <w:t>l</w:t>
      </w:r>
      <w:r>
        <w:t xml:space="preserve"> turn, </w:t>
      </w:r>
      <w:r>
        <w:rPr>
          <w:rFonts w:ascii="Consolas" w:hAnsi="Consolas"/>
          <w:sz w:val="19"/>
        </w:rPr>
        <w:t>k</w:t>
      </w:r>
      <w:r>
        <w:t xml:space="preserve"> stop. The window must have keyboard focus.</w:t>
      </w:r>
    </w:p>
    <w:p>
      <w:r>
        <w:rPr>
          <w:b/>
        </w:rPr>
        <w:t>The repo's own `teleop.launch.py` does not work here.</w:t>
      </w:r>
      <w:r>
        <w:t xml:space="preserve"> It wants a physical joystick at </w:t>
      </w:r>
      <w:r>
        <w:rPr>
          <w:rFonts w:ascii="Consolas" w:hAnsi="Consolas"/>
          <w:sz w:val="19"/>
        </w:rPr>
        <w:t>/dev/input/js0</w:t>
      </w:r>
      <w:r>
        <w:t>, pulls in the real robot's own ros2_control stack (</w:t>
      </w:r>
      <w:r>
        <w:rPr>
          <w:rFonts w:ascii="Consolas" w:hAnsi="Consolas"/>
          <w:sz w:val="19"/>
        </w:rPr>
        <w:t>motor_controllers.launch.py</w:t>
      </w:r>
      <w:r>
        <w:t>, a second controller manager beside the simulator's), and publishes to a different topic. Use the command above.</w:t>
      </w:r>
    </w:p>
    <w:p>
      <w:r>
        <w:rPr>
          <w:b/>
        </w:rPr>
        <w:t>Since 2026-10-16 the simulator drives through the real `diff_drive_controller` by default</w:t>
      </w:r>
      <w:r>
        <w:t xml:space="preserve"> (</w:t>
      </w:r>
      <w:r>
        <w:rPr>
          <w:rFonts w:ascii="Consolas" w:hAnsi="Consolas"/>
          <w:sz w:val="19"/>
        </w:rPr>
        <w:t>drive:=ros2_control</w:t>
      </w:r>
      <w:r>
        <w:t>), which stops the robot 0.3 s after the last command, as on the real robot. Measured: after a 3 s burst at 0.40 m/s it coasted 0.095 m and stopped (</w:t>
      </w:r>
      <w:r>
        <w:rPr>
          <w:rFonts w:ascii="Consolas" w:hAnsi="Consolas"/>
          <w:sz w:val="19"/>
        </w:rPr>
        <w:t>docs/GAZEBO_SETUP.md</w:t>
      </w:r>
      <w:r>
        <w:t xml:space="preserve"> 10.32). Teleop still publishes on </w:t>
      </w:r>
      <w:r>
        <w:rPr>
          <w:rFonts w:ascii="Consolas" w:hAnsi="Consolas"/>
          <w:sz w:val="19"/>
        </w:rPr>
        <w:t>/cmd_vel</w:t>
      </w:r>
      <w:r>
        <w:t>; the simulator passes it on to the controller.</w:t>
      </w:r>
    </w:p>
    <w:p>
      <w:r>
        <w:t xml:space="preserve">With </w:t>
      </w:r>
      <w:r>
        <w:rPr>
          <w:rFonts w:ascii="Consolas" w:hAnsi="Consolas"/>
          <w:sz w:val="19"/>
        </w:rPr>
        <w:t>drive:=diffdrive</w:t>
      </w:r>
      <w:r>
        <w:t xml:space="preserve"> (the default before 2026-10-16), Gazebo's DiffDrive </w:t>
      </w:r>
      <w:r>
        <w:rPr>
          <w:b/>
        </w:rPr>
        <w:t>holds the last command it was given</w:t>
      </w:r>
      <w:r>
        <w:t xml:space="preserve">, so if you drive forward and let go of the key, the robot keeps going. Press </w:t>
      </w:r>
      <w:r>
        <w:rPr>
          <w:rFonts w:ascii="Consolas" w:hAnsi="Consolas"/>
          <w:sz w:val="19"/>
        </w:rPr>
        <w:t>k</w:t>
      </w:r>
      <w:r>
        <w:t xml:space="preserve">. Measured: it travelled a further </w:t>
      </w:r>
      <w:r>
        <w:rPr>
          <w:b/>
        </w:rPr>
        <w:t>3.672 m in the 4 s after `/cmd_vel` stopped</w:t>
      </w:r>
      <w:r>
        <w:t>. Whether that is a true absence of timeout or a long one is still an open question.</w:t>
      </w:r>
    </w:p>
    <w:p/>
    <w:p>
      <w:pPr>
        <w:pStyle w:val="Heading2"/>
      </w:pPr>
      <w:r>
        <w:t>9. Check it actually works</w:t>
      </w:r>
    </w:p>
    <w:p>
      <w:r>
        <w:rPr>
          <w:rFonts w:ascii="Consolas" w:hAnsi="Consolas"/>
          <w:sz w:val="19"/>
        </w:rPr>
        <w:t>bootstrap.sh</w:t>
      </w:r>
      <w:r>
        <w:t xml:space="preserve"> runs the first two for you. These are the commands to re-run one on its own.</w:t>
      </w:r>
    </w:p>
    <w:p>
      <w:pPr>
        <w:spacing w:after="200" w:before="120"/>
        <w:ind w:left="432"/>
      </w:pPr>
      <w:r>
        <w:rPr>
          <w:rFonts w:ascii="Consolas" w:hAnsi="Consolas"/>
          <w:color w:val="113355"/>
          <w:sz w:val="18"/>
        </w:rPr>
        <w:t>docker exec -it igvc_gazebo bash -c \</w:t>
        <w:br/>
        <w:t xml:space="preserve">  "bash src/IGVC_robot_2026/scripts/gazebo/render_check.sh"</w:t>
      </w:r>
    </w:p>
    <w:p>
      <w:r>
        <w:t xml:space="preserve">Prints your adapter, your tier and what to do next. You do </w:t>
      </w:r>
      <w:r>
        <w:rPr>
          <w:b/>
        </w:rPr>
        <w:t>not</w:t>
      </w:r>
      <w:r>
        <w:t xml:space="preserve"> need to source ROS first; earlier versions of this guide said you did, and until 2026-09-17 you genuinely had to.</w:t>
      </w:r>
    </w:p>
    <w:p>
      <w:pPr>
        <w:spacing w:after="200" w:before="120"/>
        <w:ind w:left="432"/>
      </w:pPr>
      <w:r>
        <w:rPr>
          <w:rFonts w:ascii="Consolas" w:hAnsi="Consolas"/>
          <w:color w:val="113355"/>
          <w:sz w:val="18"/>
        </w:rPr>
        <w:t># the simulator and the topic contract: about 4 minutes on tier A</w:t>
        <w:br/>
        <w:t>docker exec -it igvc_gazebo bash -c \</w:t>
        <w:br/>
        <w:t xml:space="preserve">  "bash src/IGVC_robot_2026/scripts/gazebo/bringup_smoke_test.sh"</w:t>
      </w:r>
    </w:p>
    <w:p>
      <w:r>
        <w:t>Measured on tier A:</w:t>
      </w:r>
    </w:p>
    <w:p>
      <w:pPr>
        <w:spacing w:after="200" w:before="120"/>
        <w:ind w:left="432"/>
      </w:pPr>
      <w:r>
        <w:rPr>
          <w:rFonts w:ascii="Consolas" w:hAnsi="Consolas"/>
          <w:color w:val="113355"/>
          <w:sz w:val="18"/>
        </w:rPr>
        <w:t>topic checks passed: 18   failed: 0</w:t>
        <w:br/>
        <w:t>odometry displacement : 7.073 m</w:t>
        <w:br/>
        <w:t>simulator ground truth: 7.081 m</w:t>
        <w:br/>
        <w:t>heading disagreement  : 0.13 deg     (a wrong odom frame shows up here)</w:t>
        <w:br/>
        <w:t>distance ratio        : 0.9988       (a wrong wheel radius shows up here)</w:t>
        <w:br/>
        <w:t>DRIVE TEST : PASS</w:t>
        <w:br/>
        <w:t>FRAME TEST : PASS</w:t>
      </w:r>
    </w:p>
    <w:p>
      <w:r>
        <w:t>It commands a velocity and checks the odometry moved by roughly the right amount in roughly the right direction, compared against Gazebo's own ground truth, because "the topics exist" passes on a badly broken setup.</w:t>
      </w:r>
    </w:p>
    <w:p>
      <w:pPr>
        <w:spacing w:after="200" w:before="120"/>
        <w:ind w:left="432"/>
      </w:pPr>
      <w:r>
        <w:rPr>
          <w:rFonts w:ascii="Consolas" w:hAnsi="Consolas"/>
          <w:color w:val="113355"/>
          <w:sz w:val="18"/>
        </w:rPr>
        <w:t># does the robot drive the course by itself: about 5 minutes</w:t>
        <w:br/>
        <w:t>docker exec -it igvc_gazebo bash -c \</w:t>
        <w:br/>
        <w:t xml:space="preserve">  "bash src/IGVC_robot_2026/scripts/gazebo/autonomy_check.sh"</w:t>
      </w:r>
    </w:p>
    <w:p>
      <w:r>
        <w:t xml:space="preserve">This script </w:t>
      </w:r>
      <w:r>
        <w:rPr>
          <w:b/>
        </w:rPr>
        <w:t>never publishes a velocity command</w:t>
      </w:r>
      <w:r>
        <w:t>. Measured on tier A:</w:t>
      </w:r>
    </w:p>
    <w:p>
      <w:pPr>
        <w:spacing w:after="200" w:before="120"/>
        <w:ind w:left="432"/>
      </w:pPr>
      <w:r>
        <w:rPr>
          <w:rFonts w:ascii="Consolas" w:hAnsi="Consolas"/>
          <w:color w:val="113355"/>
          <w:sz w:val="18"/>
        </w:rPr>
        <w:t>samples              : 893  at 9.5 Hz</w:t>
        <w:br/>
        <w:t>distance travelled   : 83.0 m</w:t>
        <w:br/>
        <w:t>centreline deviation : mean 0.67 m, max 1.86 m</w:t>
        <w:br/>
        <w:t>yaw to lane          : mean 15.9 deg, max 48.0 deg</w:t>
        <w:br/>
        <w:t>lane clearance       : worst +0.040 m (chassis), +0.081 m (Nav2 footprint)</w:t>
        <w:br/>
        <w:t xml:space="preserve">                       0.0% of samples over the line</w:t>
        <w:br/>
        <w:t>AUTONOMY CHECK: PASS</w:t>
      </w:r>
    </w:p>
    <w:p>
      <w:r>
        <w:rPr>
          <w:b/>
        </w:rPr>
        <w:t>Which robot those numbers are from.</w:t>
      </w:r>
      <w:r>
        <w:t xml:space="preserve"> The two blocks above were measured with the 2026 robot. The simulator's default is now the </w:t>
      </w:r>
      <w:r>
        <w:rPr>
          <w:b/>
        </w:rPr>
        <w:t>2027 robot</w:t>
      </w:r>
      <w:r>
        <w:t xml:space="preserve"> (since 2026-10-15, built from the team's Onshape model; one camera; masses, lidar pose and GPS pose are placeholders). It also passes the smoke test 18 of 18 (distance ratio 0.9969) and passed the autonomy check 3 of 3 in both images on 2026-10-16, about 90 m each with no barrel contact (</w:t>
      </w:r>
      <w:r>
        <w:rPr>
          <w:rFonts w:ascii="Consolas" w:hAnsi="Consolas"/>
          <w:sz w:val="19"/>
        </w:rPr>
        <w:t>docs/GAZEBO_SETUP.md</w:t>
      </w:r>
      <w:r>
        <w:t xml:space="preserve"> section 11.4). To test the 2026 robot instead, run the smoke test with </w:t>
      </w:r>
      <w:r>
        <w:rPr>
          <w:rFonts w:ascii="Consolas" w:hAnsi="Consolas"/>
          <w:sz w:val="19"/>
        </w:rPr>
        <w:t>ROBOT=2026</w:t>
      </w:r>
      <w:r>
        <w:t xml:space="preserve"> and the autonomy check with </w:t>
      </w:r>
      <w:r>
        <w:rPr>
          <w:rFonts w:ascii="Consolas" w:hAnsi="Consolas"/>
          <w:sz w:val="19"/>
        </w:rPr>
        <w:t>LAUNCH_ARGS="robot:=2026"</w:t>
      </w:r>
      <w:r>
        <w:t xml:space="preserve"> set before the command.</w:t>
      </w:r>
    </w:p>
    <w:p>
      <w:r>
        <w:rPr>
          <w:b/>
        </w:rPr>
        <w:t>Which drive and barrels those numbers are from.</w:t>
      </w:r>
      <w:r>
        <w:t xml:space="preserve"> All of them were measured with Gazebo's DiffDrive and the barrels stamped from </w:t>
      </w:r>
      <w:r>
        <w:rPr>
          <w:rFonts w:ascii="Consolas" w:hAnsi="Consolas"/>
          <w:sz w:val="19"/>
        </w:rPr>
        <w:t>track_points.json</w:t>
      </w:r>
      <w:r>
        <w:t xml:space="preserve">. Since 2026-10-16 the defaults are the real robot's: </w:t>
      </w:r>
      <w:r>
        <w:rPr>
          <w:rFonts w:ascii="Consolas" w:hAnsi="Consolas"/>
          <w:sz w:val="19"/>
        </w:rPr>
        <w:t>drive:=ros2_control</w:t>
      </w:r>
      <w:r>
        <w:t xml:space="preserve"> (the real </w:t>
      </w:r>
      <w:r>
        <w:rPr>
          <w:rFonts w:ascii="Consolas" w:hAnsi="Consolas"/>
          <w:sz w:val="19"/>
        </w:rPr>
        <w:t>diff_drive_controller</w:t>
      </w:r>
      <w:r>
        <w:t xml:space="preserve">; </w:t>
      </w:r>
      <w:r>
        <w:rPr>
          <w:rFonts w:ascii="Consolas" w:hAnsi="Consolas"/>
          <w:sz w:val="19"/>
        </w:rPr>
        <w:t>/odom</w:t>
      </w:r>
      <w:r>
        <w:t xml:space="preserve"> from its wheel odometry) and </w:t>
      </w:r>
      <w:r>
        <w:rPr>
          <w:rFonts w:ascii="Consolas" w:hAnsi="Consolas"/>
          <w:sz w:val="19"/>
        </w:rPr>
        <w:t>obstacle_source:=lidar_map</w:t>
      </w:r>
      <w:r>
        <w:t xml:space="preserve"> (the barrels from the simulated lidar, through the competition's </w:t>
      </w:r>
      <w:r>
        <w:rPr>
          <w:rFonts w:ascii="Consolas" w:hAnsi="Consolas"/>
          <w:sz w:val="19"/>
        </w:rPr>
        <w:t>lidar_obstacle_costmap</w:t>
      </w:r>
      <w:r>
        <w:t xml:space="preserve">). Each passed on its own on the 2027 robot: </w:t>
      </w:r>
      <w:r>
        <w:rPr>
          <w:rFonts w:ascii="Consolas" w:hAnsi="Consolas"/>
          <w:sz w:val="19"/>
        </w:rPr>
        <w:t>ros2_control</w:t>
      </w:r>
      <w:r>
        <w:t xml:space="preserve"> 3 of 3 autonomy laps and the smoke test 22 of 22, </w:t>
      </w:r>
      <w:r>
        <w:rPr>
          <w:rFonts w:ascii="Consolas" w:hAnsi="Consolas"/>
          <w:sz w:val="19"/>
        </w:rPr>
        <w:t>lidar_map</w:t>
      </w:r>
      <w:r>
        <w:t xml:space="preserve"> 5 of 5 laps (</w:t>
      </w:r>
      <w:r>
        <w:rPr>
          <w:rFonts w:ascii="Consolas" w:hAnsi="Consolas"/>
          <w:sz w:val="19"/>
        </w:rPr>
        <w:t>docs/GAZEBO_SETUP.md</w:t>
      </w:r>
      <w:r>
        <w:t xml:space="preserve"> 10.32, 10.33). Together, the freeze rule passed in the Gazebo image on 2026-10-16: smoke test 22 of 22 three times, autonomy check 3 of 3 (about 90 m, worst lane clearance +0.30 m, no barrel contact), and the 2026 robot too; the dev image is not yet rerun on them. For the previous behaviour, run the smoke test with </w:t>
      </w:r>
      <w:r>
        <w:rPr>
          <w:rFonts w:ascii="Consolas" w:hAnsi="Consolas"/>
          <w:sz w:val="19"/>
        </w:rPr>
        <w:t>EXTRA_LAUNCH_ARGS="drive:=diffdrive"</w:t>
      </w:r>
      <w:r>
        <w:t xml:space="preserve"> and the autonomy check with </w:t>
      </w:r>
      <w:r>
        <w:rPr>
          <w:rFonts w:ascii="Consolas" w:hAnsi="Consolas"/>
          <w:sz w:val="19"/>
        </w:rPr>
        <w:t>LAUNCH_ARGS="drive:=diffdrive obstacle_source:=gt"</w:t>
      </w:r>
      <w:r>
        <w:t>.</w:t>
      </w:r>
    </w:p>
    <w:p>
      <w:r>
        <w:rPr>
          <w:b/>
        </w:rPr>
        <w:t>The lane criterion is `LANE`: the chassis must never cross the painted boundary.</w:t>
      </w:r>
      <w:r>
        <w:t xml:space="preserve"> (Until 2026-10-07 it was </w:t>
      </w:r>
      <w:r>
        <w:rPr>
          <w:rFonts w:ascii="Consolas" w:hAnsi="Consolas"/>
          <w:sz w:val="19"/>
        </w:rPr>
        <w:t>IN LANE</w:t>
      </w:r>
      <w:r>
        <w:t xml:space="preserve">, a flat 2.00 m from the centreline, which failed runs that never touched the paint because the lane is 10 to 20 ft wide.) A FAIL means a sample had a negative </w:t>
      </w:r>
      <w:r>
        <w:rPr>
          <w:rFonts w:ascii="Consolas" w:hAnsi="Consolas"/>
          <w:sz w:val="19"/>
        </w:rPr>
        <w:t>lane clearance</w:t>
      </w:r>
      <w:r>
        <w:t xml:space="preserve">, or that the clearance could not be measured. The clearance is thin, 1.4 to 8.4 cm in recent runs, and good to about 3 cm, so look at the number as well as the verdict. The centreline deviation is still printed but no longer decides anything. </w:t>
      </w:r>
      <w:r>
        <w:rPr>
          <w:rFonts w:ascii="Consolas" w:hAnsi="Consolas"/>
          <w:sz w:val="19"/>
        </w:rPr>
        <w:t>docs/GAZEBO_SETUP.md</w:t>
      </w:r>
      <w:r>
        <w:t xml:space="preserve"> 10.9 has the history and the evidence.</w:t>
      </w:r>
    </w:p>
    <w:p/>
    <w:p>
      <w:pPr>
        <w:pStyle w:val="Heading2"/>
      </w:pPr>
      <w:r>
        <w:t>10. When it goes wrong</w:t>
      </w:r>
    </w:p>
    <w:p>
      <w:r>
        <w:rPr>
          <w:b/>
        </w:rPr>
        <w:t>"There is no window."</w:t>
      </w:r>
      <w:r>
        <w:t xml:space="preserve"> You started it from PowerShell. See section 3.</w:t>
      </w:r>
    </w:p>
    <w:p>
      <w:r>
        <w:rPr>
          <w:b/>
        </w:rPr>
        <w:t>`docker: command not found` in the WSL2 shell, but it works in PowerShell.</w:t>
      </w:r>
      <w:r>
        <w:t xml:space="preserve"> WSL Integration is off for your distro. Section 2.3, step 5.</w:t>
      </w:r>
    </w:p>
    <w:p>
      <w:r>
        <w:rPr>
          <w:b/>
        </w:rPr>
        <w:t>`RESULT: SOFTWARE FALLBACK` or `YOUR TIER: C` when you expected A.</w:t>
      </w:r>
      <w:r>
        <w:t xml:space="preserve"> Check WSL Integration is on, then that </w:t>
      </w:r>
      <w:r>
        <w:rPr>
          <w:rFonts w:ascii="Consolas" w:hAnsi="Consolas"/>
          <w:sz w:val="19"/>
        </w:rPr>
        <w:t>/usr/lib/wsl</w:t>
      </w:r>
      <w:r>
        <w:t xml:space="preserve"> exists inside the container: </w:t>
      </w:r>
      <w:r>
        <w:rPr>
          <w:rFonts w:ascii="Consolas" w:hAnsi="Consolas"/>
          <w:sz w:val="19"/>
        </w:rPr>
        <w:t>docker exec igvc_gazebo ls /usr/lib/wsl/lib</w:t>
      </w:r>
      <w:r>
        <w:t xml:space="preserve">. Then check your NVIDIA driver is current on </w:t>
      </w:r>
      <w:r>
        <w:rPr>
          <w:b/>
        </w:rPr>
        <w:t>Windows</w:t>
      </w:r>
      <w:r>
        <w:t xml:space="preserve">, not inside WSL. Do </w:t>
      </w:r>
      <w:r>
        <w:rPr>
          <w:b/>
        </w:rPr>
        <w:t>not</w:t>
      </w:r>
      <w:r>
        <w:t xml:space="preserve"> install Linux NVIDIA drivers inside WSL. And do not use </w:t>
      </w:r>
      <w:r>
        <w:rPr>
          <w:rFonts w:ascii="Consolas" w:hAnsi="Consolas"/>
          <w:sz w:val="19"/>
        </w:rPr>
        <w:t>nvidia-smi</w:t>
      </w:r>
      <w:r>
        <w:t xml:space="preserve"> to diagnose this: it reports CUDA working fine while OpenGL is on a software rasteriser.</w:t>
      </w:r>
    </w:p>
    <w:p>
      <w:r>
        <w:rPr>
          <w:b/>
        </w:rPr>
        <w:t>`bad interpreter: /usr/bin/env bash^M` or `cannot execute: required file not found`.</w:t>
      </w:r>
      <w:r>
        <w:t xml:space="preserve"> Your checkout has Windows line endings. Section 2.1:</w:t>
      </w:r>
    </w:p>
    <w:p>
      <w:pPr>
        <w:spacing w:after="200" w:before="120"/>
        <w:ind w:left="432"/>
      </w:pPr>
      <w:r>
        <w:rPr>
          <w:rFonts w:ascii="Consolas" w:hAnsi="Consolas"/>
          <w:color w:val="113355"/>
          <w:sz w:val="18"/>
        </w:rPr>
        <w:t>git config --global core.autocrlf input</w:t>
        <w:br/>
        <w:t>cd /mnt/c/IGVC_robot_2027</w:t>
        <w:br/>
        <w:t>git rm --cached -r . &amp;&amp; git reset --hard</w:t>
      </w:r>
    </w:p>
    <w:p>
      <w:r>
        <w:rPr>
          <w:b/>
        </w:rPr>
        <w:t>`colcon build` fails on a package you never touched, usually `zed_description`.</w:t>
      </w:r>
      <w:r>
        <w:t xml:space="preserve"> Your submodules are empty: </w:t>
      </w:r>
      <w:r>
        <w:rPr>
          <w:rFonts w:ascii="Consolas" w:hAnsi="Consolas"/>
          <w:sz w:val="19"/>
        </w:rPr>
        <w:t>git submodule update --init --recursive</w:t>
      </w:r>
      <w:r>
        <w:t>.</w:t>
      </w:r>
    </w:p>
    <w:p>
      <w:r>
        <w:rPr>
          <w:b/>
        </w:rPr>
        <w:t>`docker pull` fails with `unauthorized` or `denied`.</w:t>
      </w:r>
      <w:r>
        <w:t xml:space="preserve"> The GHCR package is not public yet. Tell Liam; it is a one-click fix on his side. Meanwhile: </w:t>
      </w:r>
      <w:r>
        <w:rPr>
          <w:rFonts w:ascii="Consolas" w:hAnsi="Consolas"/>
          <w:sz w:val="19"/>
        </w:rPr>
        <w:t>BUILD_IMAGE=1 bash scripts/gazebo/bootstrap.sh</w:t>
      </w:r>
      <w:r>
        <w:t>.</w:t>
      </w:r>
    </w:p>
    <w:p>
      <w:r>
        <w:rPr>
          <w:b/>
        </w:rPr>
        <w:t>`docker pull` fails with a rate limit.</w:t>
      </w:r>
      <w:r>
        <w:t xml:space="preserve"> That is Docker Hub, not GHCR, and it means something is pulling from Hub. The Gazebo image comes from GHCR, which does not rate-limit anonymous pulls the way Hub does. Hub's limit is counted per source IP, so everyone behind the room's NAT shares one allowance.</w:t>
      </w:r>
    </w:p>
    <w:p>
      <w:r>
        <w:rPr>
          <w:b/>
        </w:rPr>
        <w:t>`drive:=ros2_control needs packages that are not installed`.</w:t>
      </w:r>
      <w:r>
        <w:t xml:space="preserve"> Your image is older than 2026-10-16, when </w:t>
      </w:r>
      <w:r>
        <w:rPr>
          <w:rFonts w:ascii="Consolas" w:hAnsi="Consolas"/>
          <w:sz w:val="19"/>
        </w:rPr>
        <w:t>diff_drive_controller</w:t>
      </w:r>
      <w:r>
        <w:t xml:space="preserve"> and </w:t>
      </w:r>
      <w:r>
        <w:rPr>
          <w:rFonts w:ascii="Consolas" w:hAnsi="Consolas"/>
          <w:sz w:val="19"/>
        </w:rPr>
        <w:t>joint_state_broadcaster</w:t>
      </w:r>
      <w:r>
        <w:t xml:space="preserve"> were added to </w:t>
      </w:r>
      <w:r>
        <w:rPr>
          <w:rFonts w:ascii="Consolas" w:hAnsi="Consolas"/>
          <w:sz w:val="19"/>
        </w:rPr>
        <w:t>docker/Dockerfile.gazebo-jazzy</w:t>
      </w:r>
      <w:r>
        <w:t xml:space="preserve"> for the new default drive. Build the image (</w:t>
      </w:r>
      <w:r>
        <w:rPr>
          <w:rFonts w:ascii="Consolas" w:hAnsi="Consolas"/>
          <w:sz w:val="19"/>
        </w:rPr>
        <w:t>BUILD_IMAGE=1 bash scripts/gazebo/bootstrap.sh</w:t>
      </w:r>
      <w:r>
        <w:t xml:space="preserve">), or use Gazebo's DiffDrive for now: </w:t>
      </w:r>
      <w:r>
        <w:rPr>
          <w:rFonts w:ascii="Consolas" w:hAnsi="Consolas"/>
          <w:sz w:val="19"/>
        </w:rPr>
        <w:t>EXTRA_LAUNCH_ARGS="drive:=diffdrive"</w:t>
      </w:r>
      <w:r>
        <w:t xml:space="preserve"> before the smoke test, </w:t>
      </w:r>
      <w:r>
        <w:rPr>
          <w:rFonts w:ascii="Consolas" w:hAnsi="Consolas"/>
          <w:sz w:val="19"/>
        </w:rPr>
        <w:t>LAUNCH_ARGS="drive:=diffdrive"</w:t>
      </w:r>
      <w:r>
        <w:t xml:space="preserve"> before the autonomy check, </w:t>
      </w:r>
      <w:r>
        <w:rPr>
          <w:rFonts w:ascii="Consolas" w:hAnsi="Consolas"/>
          <w:sz w:val="19"/>
        </w:rPr>
        <w:t>drive:=diffdrive</w:t>
      </w:r>
      <w:r>
        <w:t xml:space="preserve"> on </w:t>
      </w:r>
      <w:r>
        <w:rPr>
          <w:rFonts w:ascii="Consolas" w:hAnsi="Consolas"/>
          <w:sz w:val="19"/>
        </w:rPr>
        <w:t>ros2 launch</w:t>
      </w:r>
      <w:r>
        <w:t>.</w:t>
      </w:r>
    </w:p>
    <w:p>
      <w:r>
        <w:rPr>
          <w:b/>
        </w:rPr>
        <w:t>"A simulator is ALREADY RUNNING in this container."</w:t>
      </w:r>
      <w:r>
        <w:t xml:space="preserve"> Exactly what it says. Reset: </w:t>
      </w:r>
      <w:r>
        <w:rPr>
          <w:rFonts w:ascii="Consolas" w:hAnsi="Consolas"/>
          <w:sz w:val="19"/>
        </w:rPr>
        <w:t>docker compose -f docker-compose.windows.yml restart igvc_gazebo</w:t>
      </w:r>
      <w:r>
        <w:t>.</w:t>
      </w:r>
    </w:p>
    <w:p>
      <w:r>
        <w:rPr>
          <w:b/>
        </w:rPr>
        <w:t>The robot does not move with `NAV=1`.</w:t>
      </w:r>
      <w:r>
        <w:t xml:space="preserve"> Give it 60 seconds; Nav2 brings up ten lifecycle nodes in sequence. If it still does not, look for </w:t>
      </w:r>
      <w:r>
        <w:rPr>
          <w:rFonts w:ascii="Consolas" w:hAnsi="Consolas"/>
          <w:sz w:val="19"/>
        </w:rPr>
        <w:t>Failed to bring up all requested nodes</w:t>
      </w:r>
      <w:r>
        <w:t>, which is Nav2 losing a race against Gazebo's startup on a loaded machine. Raise the delay:</w:t>
      </w:r>
    </w:p>
    <w:p>
      <w:pPr>
        <w:spacing w:after="200" w:before="120"/>
        <w:ind w:left="432"/>
      </w:pPr>
      <w:r>
        <w:rPr>
          <w:rFonts w:ascii="Consolas" w:hAnsi="Consolas"/>
          <w:color w:val="113355"/>
          <w:sz w:val="18"/>
        </w:rPr>
        <w:t>ros2 launch igvc_test_bringup gazebo_nav_test.launch.py nav2_delay:=25.0</w:t>
      </w:r>
    </w:p>
    <w:p>
      <w:r>
        <w:rPr>
          <w:b/>
        </w:rPr>
        <w:t>Everything is slow.</w:t>
      </w:r>
      <w:r>
        <w:t xml:space="preserve"> Check nothing else is running (</w:t>
      </w:r>
      <w:r>
        <w:rPr>
          <w:rFonts w:ascii="Consolas" w:hAnsi="Consolas"/>
          <w:sz w:val="19"/>
        </w:rPr>
        <w:t>docker exec igvc_gazebo ps -ef | grep gz</w:t>
      </w:r>
      <w:r>
        <w:t xml:space="preserve">), use </w:t>
      </w:r>
      <w:r>
        <w:rPr>
          <w:rFonts w:ascii="Consolas" w:hAnsi="Consolas"/>
          <w:sz w:val="19"/>
        </w:rPr>
        <w:t>CAMERAS=front</w:t>
      </w:r>
      <w:r>
        <w:t xml:space="preserve">, and check your tier. Note that </w:t>
      </w:r>
      <w:r>
        <w:rPr>
          <w:rFonts w:ascii="Consolas" w:hAnsi="Consolas"/>
          <w:sz w:val="19"/>
        </w:rPr>
        <w:t>real_time_factor</w:t>
      </w:r>
      <w:r>
        <w:t xml:space="preserve"> reads near 1.0 even when cameras crawl, because gz-sim runs physics and rendering on separate threads. Count messages, never trust RTF.</w:t>
      </w:r>
    </w:p>
    <w:p>
      <w:r>
        <w:rPr>
          <w:b/>
        </w:rPr>
        <w:t>The container exits immediately after `up -d`.</w:t>
      </w:r>
      <w:r>
        <w:t xml:space="preserve"> Check </w:t>
      </w:r>
      <w:r>
        <w:rPr>
          <w:rFonts w:ascii="Consolas" w:hAnsi="Consolas"/>
          <w:sz w:val="19"/>
        </w:rPr>
        <w:t>docker logs igvc_gazebo</w:t>
      </w:r>
      <w:r>
        <w:t>. Usually Docker Desktop is out of memory or the WSL2 VM is out of disk.</w:t>
      </w:r>
    </w:p>
    <w:p>
      <w:r>
        <w:rPr>
          <w:b/>
        </w:rPr>
        <w:t>`no matching manifest`.</w:t>
      </w:r>
      <w:r>
        <w:t xml:space="preserve"> You are on an ARM machine (Snapdragon laptop, Apple silicon). This image is x86-64 only. See section 5.</w:t>
      </w:r>
    </w:p>
    <w:p>
      <w:r>
        <w:rPr>
          <w:b/>
        </w:rPr>
        <w:t>Everything is correct and it still does not work.</w:t>
      </w:r>
      <w:r>
        <w:t xml:space="preserve"> Capture these four and post them:</w:t>
      </w:r>
    </w:p>
    <w:p>
      <w:pPr>
        <w:spacing w:after="200" w:before="120"/>
        <w:ind w:left="432"/>
      </w:pPr>
      <w:r>
        <w:rPr>
          <w:rFonts w:ascii="Consolas" w:hAnsi="Consolas"/>
          <w:color w:val="113355"/>
          <w:sz w:val="18"/>
        </w:rPr>
        <w:t>wsl -l -v                                        # from PowerShell</w:t>
        <w:br/>
        <w:t>docker version | head -20</w:t>
        <w:br/>
        <w:t>docker exec igvc_gazebo bash -c "bash src/IGVC_robot_2026/scripts/gazebo/render_check.sh" | tail -20</w:t>
        <w:br/>
        <w:t>docker exec igvc_gazebo ps -ef | grep -cE "gz sim|rviz2"</w:t>
      </w:r>
    </w:p>
    <w:p/>
    <w:p>
      <w:pPr>
        <w:pStyle w:val="Heading2"/>
      </w:pPr>
      <w:r>
        <w:t>11. What this does and does not do</w:t>
      </w:r>
    </w:p>
    <w:p>
      <w:r>
        <w:rPr>
          <w:b/>
        </w:rPr>
        <w:t>It does:</w:t>
      </w:r>
      <w:r>
        <w:t xml:space="preserve"> run the real 2026 navigation stack, that is the ground-truth lane grid, the IGVC navigator, Nav2's controller, velocity smoother and collision monitor, against Gazebo, with none of those nodes modified. The robot drives the course, stays between the lines and goes around the barrels. Since 2026-10-16, by default, it drives through the real </w:t>
      </w:r>
      <w:r>
        <w:rPr>
          <w:rFonts w:ascii="Consolas" w:hAnsi="Consolas"/>
          <w:sz w:val="19"/>
        </w:rPr>
        <w:t>diff_drive_controller</w:t>
      </w:r>
      <w:r>
        <w:t xml:space="preserve"> (</w:t>
      </w:r>
      <w:r>
        <w:rPr>
          <w:rFonts w:ascii="Consolas" w:hAnsi="Consolas"/>
          <w:sz w:val="19"/>
        </w:rPr>
        <w:t>drive:=ros2_control</w:t>
      </w:r>
      <w:r>
        <w:t>) and finds the barrels with the simulated lidar (</w:t>
      </w:r>
      <w:r>
        <w:rPr>
          <w:rFonts w:ascii="Consolas" w:hAnsi="Consolas"/>
          <w:sz w:val="19"/>
        </w:rPr>
        <w:t>obstacle_source:=lidar_map</w:t>
      </w:r>
      <w:r>
        <w:t xml:space="preserve">, the competition's </w:t>
      </w:r>
      <w:r>
        <w:rPr>
          <w:rFonts w:ascii="Consolas" w:hAnsi="Consolas"/>
          <w:sz w:val="19"/>
        </w:rPr>
        <w:t>lidar_obstacle_costmap</w:t>
      </w:r>
      <w:r>
        <w:t xml:space="preserve">), as on the real robot. </w:t>
      </w:r>
      <w:r>
        <w:rPr>
          <w:rFonts w:ascii="Consolas" w:hAnsi="Consolas"/>
          <w:sz w:val="19"/>
        </w:rPr>
        <w:t>drive:=diffdrive obstacle_source:=gt</w:t>
      </w:r>
      <w:r>
        <w:t xml:space="preserve"> gives the previous behaviour.</w:t>
      </w:r>
    </w:p>
    <w:p>
      <w:r>
        <w:rPr>
          <w:b/>
        </w:rPr>
        <w:t>It does not perceive the lanes.</w:t>
      </w:r>
      <w:r>
        <w:t xml:space="preserve"> This is the important one and it is easy to misreport. The lane lines come out of </w:t>
      </w:r>
      <w:r>
        <w:rPr>
          <w:rFonts w:ascii="Consolas" w:hAnsi="Consolas"/>
          <w:sz w:val="19"/>
        </w:rPr>
        <w:t>IGVC_track_generator/track_points.json</w:t>
      </w:r>
      <w:r>
        <w:t>, not out of the camera (</w:t>
      </w:r>
      <w:r>
        <w:rPr>
          <w:rFonts w:ascii="Consolas" w:hAnsi="Consolas"/>
          <w:sz w:val="19"/>
        </w:rPr>
        <w:t>lane_source:=gt</w:t>
      </w:r>
      <w:r>
        <w:t xml:space="preserve">, still the default). With </w:t>
      </w:r>
      <w:r>
        <w:rPr>
          <w:rFonts w:ascii="Consolas" w:hAnsi="Consolas"/>
          <w:sz w:val="19"/>
        </w:rPr>
        <w:t>obstacle_source:=gt</w:t>
      </w:r>
      <w:r>
        <w:t xml:space="preserve"> the barrel positions come out of the JSON too, as they did in every run before 2026-10-16. Nav2's own </w:t>
      </w:r>
      <w:r>
        <w:rPr>
          <w:rFonts w:ascii="Consolas" w:hAnsi="Consolas"/>
          <w:sz w:val="19"/>
        </w:rPr>
        <w:t>obstacle_layer</w:t>
      </w:r>
      <w:r>
        <w:t xml:space="preserve"> is </w:t>
      </w:r>
      <w:r>
        <w:rPr>
          <w:b/>
        </w:rPr>
        <w:t>never instantiated</w:t>
      </w:r>
      <w:r>
        <w:t xml:space="preserve">: </w:t>
      </w:r>
      <w:r>
        <w:rPr>
          <w:rFonts w:ascii="Consolas" w:hAnsi="Consolas"/>
          <w:sz w:val="19"/>
        </w:rPr>
        <w:t>gazebo_nav_test_nav2_overrides.yaml</w:t>
      </w:r>
      <w:r>
        <w:t xml:space="preserve"> replaces the costmap </w:t>
      </w:r>
      <w:r>
        <w:rPr>
          <w:rFonts w:ascii="Consolas" w:hAnsi="Consolas"/>
          <w:sz w:val="19"/>
        </w:rPr>
        <w:t>plugins</w:t>
      </w:r>
      <w:r>
        <w:t xml:space="preserve"> list with </w:t>
      </w:r>
      <w:r>
        <w:rPr>
          <w:rFonts w:ascii="Consolas" w:hAnsi="Consolas"/>
          <w:sz w:val="19"/>
        </w:rPr>
        <w:t>["lane_layer", "inflation_layer"]</w:t>
      </w:r>
      <w:r>
        <w:t>, and the lidar map reaches the planner through the navigator instead.</w:t>
      </w:r>
    </w:p>
    <w:p>
      <w:r>
        <w:rPr>
          <w:b/>
        </w:rPr>
        <w:t>The Hough lane detector does run</w:t>
      </w:r>
      <w:r>
        <w:t xml:space="preserve"> and needs nothing extra: CLAHE, Canny and </w:t>
      </w:r>
      <w:r>
        <w:rPr>
          <w:rFonts w:ascii="Consolas" w:hAnsi="Consolas"/>
          <w:sz w:val="19"/>
        </w:rPr>
        <w:t>HoughLinesP</w:t>
      </w:r>
      <w:r>
        <w:t xml:space="preserve">, no torch. It produced 253 occupied cells in </w:t>
      </w:r>
      <w:r>
        <w:rPr>
          <w:rFonts w:ascii="Consolas" w:hAnsi="Consolas"/>
          <w:sz w:val="19"/>
        </w:rPr>
        <w:t>/lane_map</w:t>
      </w:r>
      <w:r>
        <w:t xml:space="preserve"> over a 90 s self-driven run. Nothing plans on its output. </w:t>
      </w:r>
      <w:r>
        <w:rPr>
          <w:b/>
        </w:rPr>
        <w:t>YOLOPv2 (`lane_segmentation_node`) does not run here</w:t>
      </w:r>
      <w:r>
        <w:t xml:space="preserve">: it needs torch, which this image does not have, and weights that are not in the repo. It does run in the optional dev image </w:t>
      </w:r>
      <w:r>
        <w:rPr>
          <w:rFonts w:ascii="Consolas" w:hAnsi="Consolas"/>
          <w:sz w:val="19"/>
        </w:rPr>
        <w:t>igvc-dev-jazzy</w:t>
      </w:r>
      <w:r>
        <w:t xml:space="preserve"> (NVIDIA only; </w:t>
      </w:r>
      <w:r>
        <w:rPr>
          <w:rFonts w:ascii="Consolas" w:hAnsi="Consolas"/>
          <w:sz w:val="19"/>
        </w:rPr>
        <w:t>docker compose -f docker-compose.windows.yml build igvc_dev_jazzy</w:t>
      </w:r>
      <w:r>
        <w:t>, 14.9 GB), and scored a hit rate of 0.166 against a ground-truth ceiling of 0.676 on 2026-09-29: running, not yet good enough to steer by.</w:t>
      </w:r>
    </w:p>
    <w:p>
      <w:r>
        <w:rPr>
          <w:b/>
        </w:rPr>
        <w:t>The camera point cloud was rotated 90 degrees; fixed 2026-10-07</w:t>
      </w:r>
      <w:r>
        <w:t xml:space="preserve"> (</w:t>
      </w:r>
      <w:r>
        <w:rPr>
          <w:rFonts w:ascii="Consolas" w:hAnsi="Consolas"/>
          <w:sz w:val="19"/>
        </w:rPr>
        <w:t>docs/GAZEBO_SETUP.md</w:t>
      </w:r>
      <w:r>
        <w:t xml:space="preserve"> 10.13). Nav2's obstacle layer is still not connected to it.</w:t>
      </w:r>
    </w:p>
    <w:p>
      <w:r>
        <w:rPr>
          <w:b/>
        </w:rPr>
        <w:t>`/fix` is published</w:t>
      </w:r>
      <w:r>
        <w:t xml:space="preserve"> since 2026-10-07 (</w:t>
      </w:r>
      <w:r>
        <w:rPr>
          <w:rFonts w:ascii="Consolas" w:hAnsi="Consolas"/>
          <w:sz w:val="19"/>
        </w:rPr>
        <w:t>docs/GAZEBO_SETUP.md</w:t>
      </w:r>
      <w:r>
        <w:t xml:space="preserve"> 10.14). </w:t>
      </w:r>
      <w:r>
        <w:rPr>
          <w:b/>
        </w:rPr>
        <w:t>ros2_control is in the loop by default</w:t>
      </w:r>
      <w:r>
        <w:t xml:space="preserve"> since 2026-10-16: Nav2's twist goes to </w:t>
      </w:r>
      <w:r>
        <w:rPr>
          <w:rFonts w:ascii="Consolas" w:hAnsi="Consolas"/>
          <w:sz w:val="19"/>
        </w:rPr>
        <w:t>/diff_drive_controller/cmd_vel_unstamped</w:t>
      </w:r>
      <w:r>
        <w:t xml:space="preserve"> and the real controller, with its 30 Hz update rate and 0.3 s command timeout. With </w:t>
      </w:r>
      <w:r>
        <w:rPr>
          <w:rFonts w:ascii="Consolas" w:hAnsi="Consolas"/>
          <w:sz w:val="19"/>
        </w:rPr>
        <w:t>drive:=diffdrive</w:t>
      </w:r>
      <w:r>
        <w:t xml:space="preserve"> it goes straight to Gazebo's DiffDrive and neither is tested.</w:t>
      </w:r>
    </w:p>
    <w:p>
      <w:r>
        <w:rPr>
          <w:b/>
        </w:rPr>
        <w:t>It is not a ZED camera.</w:t>
      </w:r>
      <w:r>
        <w:t xml:space="preserve"> The simulated cameras publish on the same topics with the same frame ids and intrinsics as the real ZED wrapper, so downstream code cannot tell the difference. The *content* is a plain pinhole camera with exact ray-cast depth. The simulated field of view is 100 degrees and </w:t>
      </w:r>
      <w:r>
        <w:rPr>
          <w:b/>
        </w:rPr>
        <w:t>which lens is actually fitted to the robot is unknown</w:t>
      </w:r>
      <w:r>
        <w:t>, so the sim is either 4.6 degrees too narrow or 26 degrees too wide and the sign is not known.</w:t>
      </w:r>
    </w:p>
    <w:p>
      <w:r>
        <w:rPr>
          <w:b/>
        </w:rPr>
        <w:t>Tier A is the only measured tier.</w:t>
      </w:r>
      <w:r>
        <w:t xml:space="preserve"> Tier B is unverified anywhere, tier C is measured only on this laptop with its GPU switched off, and macOS is untested. Nothing here has been run on the RTX 5080 laptop, the Windows 10 machine or native Linux.</w:t>
      </w:r>
    </w:p>
    <w:p/>
    <w:p>
      <w:pPr>
        <w:pStyle w:val="Heading2"/>
      </w:pPr>
      <w:r>
        <w:t>Quick reference</w:t>
      </w:r>
    </w:p>
    <w:p>
      <w:pPr>
        <w:spacing w:after="200" w:before="120"/>
        <w:ind w:left="432"/>
      </w:pPr>
      <w:r>
        <w:rPr>
          <w:rFonts w:ascii="Consolas" w:hAnsi="Consolas"/>
          <w:color w:val="113355"/>
          <w:sz w:val="18"/>
        </w:rPr>
        <w:t># PowerShell, as Administrator, on a blank machine</w:t>
        <w:br/>
        <w:t>winget install --id Git.Git --exact --source winget --accept-source-agreements</w:t>
        <w:br/>
        <w:t># then OPEN A NEW WINDOW, or git is not yet on this session's PATH</w:t>
        <w:br/>
        <w:t>git config --global core.autocrlf input</w:t>
        <w:br/>
        <w:t>wsl --install                 # THEN REBOOT</w:t>
        <w:br/>
        <w:t>wsl --update</w:t>
        <w:br/>
        <w:t>winget install --id Docker.DockerDesktop --exact --source winget   # THEN REBOOT</w:t>
        <w:br/>
        <w:t># then: Docker Desktop &gt; Settings &gt; Resources &gt; WSL Integration &gt; your distro &gt; Apply &amp; Restart</w:t>
        <w:br/>
        <w:t>powershell -ExecutionPolicy Bypass -File .\scripts\setup-windows.ps1   # check everything</w:t>
        <w:br/>
        <w:br/>
        <w:t># WSL2 Ubuntu shell, from here on</w:t>
        <w:br/>
        <w:t>export ROS_DOMAIN_ID=&lt;your number&gt;              # ask for yours, do not leave it at 0</w:t>
        <w:br/>
        <w:t>git clone --recurse-submodules https://github.com/wworth-IGVC/IGVC_robot_2027.git</w:t>
        <w:br/>
        <w:t>cd IGVC_robot_2027</w:t>
        <w:br/>
        <w:t>bash scripts/gazebo/bootstrap.sh                # zero to verified, prints your tier</w:t>
        <w:br/>
        <w:t>BUILD_IMAGE=1 bash scripts/gazebo/bootstrap.sh  # fallback if GHCR is unreachable</w:t>
        <w:br/>
        <w:br/>
        <w:t>docker compose -f docker-compose.windows.yml up -d igvc_gazebo</w:t>
        <w:br/>
        <w:t>docker compose -f docker-compose.windows.yml restart igvc_gazebo   # reset</w:t>
        <w:br/>
        <w:t>docker compose -f docker-compose.windows.yml down                  # stop</w:t>
        <w:br/>
        <w:br/>
        <w:t># tier A or B</w:t>
        <w:br/>
        <w:t>docker exec -it igvc_gazebo bash -c "NAV=1 bash src/IGVC_robot_2026/scripts/gazebo/start_sim.sh"</w:t>
        <w:br/>
        <w:t># tier C</w:t>
        <w:br/>
        <w:t>docker exec -it igvc_gazebo bash -c "CAMERAS=front HEADLESS=1 RVIZ=1 NAV=1 bash src/IGVC_robot_2026/scripts/gazebo/start_sim.sh"</w:t>
        <w:br/>
        <w:t># a shell, for teleop</w:t>
        <w:br/>
        <w:t>docker exec -it igvc_gazebo bash</w:t>
        <w:br/>
        <w:br/>
        <w:t># the three checks</w:t>
        <w:br/>
        <w:t>docker exec -it igvc_gazebo bash -c "bash src/IGVC_robot_2026/scripts/gazebo/render_check.sh"</w:t>
        <w:br/>
        <w:t>docker exec -it igvc_gazebo bash -c "bash src/IGVC_robot_2026/scripts/gazebo/bringup_smoke_test.sh"</w:t>
        <w:br/>
        <w:t>docker exec -it igvc_gazebo bash -c "bash src/IGVC_robot_2026/scripts/gazebo/autonomy_check.sh"</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Topic</w:t>
            </w:r>
          </w:p>
        </w:tc>
        <w:tc>
          <w:tcPr>
            <w:tcW w:type="dxa" w:w="4320"/>
          </w:tcPr>
          <w:p>
            <w:r>
              <w:rPr>
                <w:b/>
              </w:rPr>
            </w:r>
            <w:r>
              <w:rPr>
                <w:b/>
              </w:rPr>
              <w:t>What</w:t>
            </w:r>
          </w:p>
        </w:tc>
      </w:tr>
      <w:tr>
        <w:tc>
          <w:tcPr>
            <w:tcW w:type="dxa" w:w="4320"/>
          </w:tcPr>
          <w:p>
            <w:r/>
            <w:r>
              <w:rPr>
                <w:rFonts w:ascii="Consolas" w:hAnsi="Consolas"/>
                <w:sz w:val="19"/>
              </w:rPr>
              <w:t>/cmd_vel</w:t>
            </w:r>
          </w:p>
        </w:tc>
        <w:tc>
          <w:tcPr>
            <w:tcW w:type="dxa" w:w="4320"/>
          </w:tcPr>
          <w:p>
            <w:r/>
            <w:r>
              <w:t>velocity in, for teleop and the test scripts</w:t>
            </w:r>
          </w:p>
        </w:tc>
      </w:tr>
      <w:tr>
        <w:tc>
          <w:tcPr>
            <w:tcW w:type="dxa" w:w="4320"/>
          </w:tcPr>
          <w:p>
            <w:r/>
            <w:r>
              <w:rPr>
                <w:rFonts w:ascii="Consolas" w:hAnsi="Consolas"/>
                <w:sz w:val="19"/>
              </w:rPr>
              <w:t>/diff_drive_controller/cmd_vel_unstamped</w:t>
            </w:r>
          </w:p>
        </w:tc>
        <w:tc>
          <w:tcPr>
            <w:tcW w:type="dxa" w:w="4320"/>
          </w:tcPr>
          <w:p>
            <w:r/>
            <w:r>
              <w:t xml:space="preserve">Nav2's velocity, with the default </w:t>
            </w:r>
            <w:r>
              <w:rPr>
                <w:rFonts w:ascii="Consolas" w:hAnsi="Consolas"/>
                <w:sz w:val="19"/>
              </w:rPr>
              <w:t>drive:=ros2_control</w:t>
            </w:r>
            <w:r>
              <w:t xml:space="preserve"> (as on the real robot)</w:t>
            </w:r>
          </w:p>
        </w:tc>
      </w:tr>
      <w:tr>
        <w:tc>
          <w:tcPr>
            <w:tcW w:type="dxa" w:w="4320"/>
          </w:tcPr>
          <w:p>
            <w:r/>
            <w:r>
              <w:rPr>
                <w:rFonts w:ascii="Consolas" w:hAnsi="Consolas"/>
                <w:sz w:val="19"/>
              </w:rPr>
              <w:t>/odom</w:t>
            </w:r>
          </w:p>
        </w:tc>
        <w:tc>
          <w:tcPr>
            <w:tcW w:type="dxa" w:w="4320"/>
          </w:tcPr>
          <w:p>
            <w:r/>
            <w:r>
              <w:t xml:space="preserve">corrected odometry, world-aligned, origin at the spawn point. By default from the controller's wheel odometry; from Gazebo's DiffDrive with </w:t>
            </w:r>
            <w:r>
              <w:rPr>
                <w:rFonts w:ascii="Consolas" w:hAnsi="Consolas"/>
                <w:sz w:val="19"/>
              </w:rPr>
              <w:t>drive:=diffdrive</w:t>
            </w:r>
          </w:p>
        </w:tc>
      </w:tr>
      <w:tr>
        <w:tc>
          <w:tcPr>
            <w:tcW w:type="dxa" w:w="4320"/>
          </w:tcPr>
          <w:p>
            <w:r/>
            <w:r>
              <w:rPr>
                <w:rFonts w:ascii="Consolas" w:hAnsi="Consolas"/>
                <w:sz w:val="19"/>
              </w:rPr>
              <w:t>/scan</w:t>
            </w:r>
          </w:p>
        </w:tc>
        <w:tc>
          <w:tcPr>
            <w:tcW w:type="dxa" w:w="4320"/>
          </w:tcPr>
          <w:p>
            <w:r/>
            <w:r>
              <w:t>RPLidar C1</w:t>
            </w:r>
          </w:p>
        </w:tc>
      </w:tr>
      <w:tr>
        <w:tc>
          <w:tcPr>
            <w:tcW w:type="dxa" w:w="4320"/>
          </w:tcPr>
          <w:p>
            <w:r/>
            <w:r>
              <w:rPr>
                <w:rFonts w:ascii="Consolas" w:hAnsi="Consolas"/>
                <w:sz w:val="19"/>
              </w:rPr>
              <w:t>/lidar_obstacle_map</w:t>
            </w:r>
          </w:p>
        </w:tc>
        <w:tc>
          <w:tcPr>
            <w:tcW w:type="dxa" w:w="4320"/>
          </w:tcPr>
          <w:p>
            <w:r/>
            <w:r>
              <w:t xml:space="preserve">the barrels from the lidar, with the default </w:t>
            </w:r>
            <w:r>
              <w:rPr>
                <w:rFonts w:ascii="Consolas" w:hAnsi="Consolas"/>
                <w:sz w:val="19"/>
              </w:rPr>
              <w:t>obstacle_source:=lidar_map</w:t>
            </w:r>
          </w:p>
        </w:tc>
      </w:tr>
      <w:tr>
        <w:tc>
          <w:tcPr>
            <w:tcW w:type="dxa" w:w="4320"/>
          </w:tcPr>
          <w:p>
            <w:r/>
            <w:r>
              <w:rPr>
                <w:rFonts w:ascii="Consolas" w:hAnsi="Consolas"/>
                <w:sz w:val="19"/>
              </w:rPr>
              <w:t>/front_zed_camera_x/zed_node/rgb/color/rect/image</w:t>
            </w:r>
          </w:p>
        </w:tc>
        <w:tc>
          <w:tcPr>
            <w:tcW w:type="dxa" w:w="4320"/>
          </w:tcPr>
          <w:p>
            <w:r/>
            <w:r>
              <w:t>front camera, ZED contract name</w:t>
            </w:r>
          </w:p>
        </w:tc>
      </w:tr>
      <w:tr>
        <w:tc>
          <w:tcPr>
            <w:tcW w:type="dxa" w:w="4320"/>
          </w:tcPr>
          <w:p>
            <w:r/>
            <w:r>
              <w:rPr>
                <w:rFonts w:ascii="Consolas" w:hAnsi="Consolas"/>
                <w:sz w:val="19"/>
              </w:rPr>
              <w:t>/lane_ground_truth</w:t>
            </w:r>
            <w:r>
              <w:t xml:space="preserve">, </w:t>
            </w:r>
            <w:r>
              <w:rPr>
                <w:rFonts w:ascii="Consolas" w:hAnsi="Consolas"/>
                <w:sz w:val="19"/>
              </w:rPr>
              <w:t>/lane_map</w:t>
            </w:r>
            <w:r>
              <w:t xml:space="preserve">, </w:t>
            </w:r>
            <w:r>
              <w:rPr>
                <w:rFonts w:ascii="Consolas" w:hAnsi="Consolas"/>
                <w:sz w:val="19"/>
              </w:rPr>
              <w:t>/lane_costmap</w:t>
            </w:r>
          </w:p>
        </w:tc>
        <w:tc>
          <w:tcPr>
            <w:tcW w:type="dxa" w:w="4320"/>
          </w:tcPr>
          <w:p>
            <w:r/>
            <w:r>
              <w:t>the ground-truth lane grids</w:t>
            </w:r>
          </w:p>
        </w:tc>
      </w:tr>
      <w:tr>
        <w:tc>
          <w:tcPr>
            <w:tcW w:type="dxa" w:w="4320"/>
          </w:tcPr>
          <w:p>
            <w:r/>
            <w:r>
              <w:rPr>
                <w:rFonts w:ascii="Consolas" w:hAnsi="Consolas"/>
                <w:sz w:val="19"/>
              </w:rPr>
              <w:t>/diff_drive_controller/odom</w:t>
            </w:r>
            <w:r>
              <w:t xml:space="preserve">, </w:t>
            </w:r>
            <w:r>
              <w:rPr>
                <w:rFonts w:ascii="Consolas" w:hAnsi="Consolas"/>
                <w:sz w:val="19"/>
              </w:rPr>
              <w:t>/sim/odom_body_frame</w:t>
            </w:r>
          </w:p>
        </w:tc>
        <w:tc>
          <w:tcPr>
            <w:tcW w:type="dxa" w:w="4320"/>
          </w:tcPr>
          <w:p>
            <w:r/>
            <w:r>
              <w:t>RAW odometry: the controller's (default), Gazebo DiffDrive's (</w:t>
            </w:r>
            <w:r>
              <w:rPr>
                <w:rFonts w:ascii="Consolas" w:hAnsi="Consolas"/>
                <w:sz w:val="19"/>
              </w:rPr>
              <w:t>drive:=diffdrive</w:t>
            </w:r>
            <w:r>
              <w:t xml:space="preserve"> only). Do not use either; see </w:t>
            </w:r>
            <w:r>
              <w:rPr>
                <w:rFonts w:ascii="Consolas" w:hAnsi="Consolas"/>
                <w:sz w:val="19"/>
              </w:rPr>
              <w:t>GAZEBO_SETUP.md</w:t>
            </w:r>
            <w:r>
              <w:t xml:space="preserve"> 9.3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