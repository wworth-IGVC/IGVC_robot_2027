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and link sheet</w:t>
      </w:r>
    </w:p>
    <w:p>
      <w:r>
        <w:rPr>
          <w:b/>
        </w:rPr>
        <w:t>Every command and link from the software session, in the order they come up, with no explanation.</w:t>
      </w:r>
      <w:r>
        <w:t xml:space="preserve"> The explanations live in </w:t>
      </w:r>
      <w:r>
        <w:rPr>
          <w:rFonts w:ascii="Consolas" w:hAnsi="Consolas"/>
          <w:sz w:val="19"/>
        </w:rPr>
        <w:t>docs/setup/WINDOWS.md</w:t>
      </w:r>
      <w:r>
        <w:t xml:space="preserve"> and </w:t>
      </w:r>
      <w:r>
        <w:rPr>
          <w:rFonts w:ascii="Consolas" w:hAnsi="Consolas"/>
          <w:sz w:val="19"/>
        </w:rPr>
        <w:t>GAZEBO_SETUP.md</w:t>
      </w:r>
      <w:r>
        <w:t>. This sheet exists so nobody has to type anything.</w:t>
      </w:r>
    </w:p>
    <w:p>
      <w:r>
        <w:rPr>
          <w:b/>
        </w:rPr>
        <w:t>PS</w:t>
      </w:r>
      <w:r>
        <w:t xml:space="preserve"> means a PowerShell window. </w:t>
      </w:r>
      <w:r>
        <w:rPr>
          <w:b/>
        </w:rPr>
        <w:t>PS-Admin</w:t>
      </w:r>
      <w:r>
        <w:t xml:space="preserve"> means PowerShell started with Run as administrator. </w:t>
      </w:r>
      <w:r>
        <w:rPr>
          <w:b/>
        </w:rPr>
        <w:t>WSL</w:t>
      </w:r>
      <w:r>
        <w:t xml:space="preserve"> means a WSL2 Ubuntu shell, which you open by typing </w:t>
      </w:r>
      <w:r>
        <w:rPr>
          <w:rFonts w:ascii="Consolas" w:hAnsi="Consolas"/>
          <w:sz w:val="19"/>
        </w:rPr>
        <w:t>wsl</w:t>
      </w:r>
      <w:r>
        <w:t xml:space="preserve"> in a terminal or launching Ubuntu from the Start menu.</w:t>
      </w:r>
    </w:p>
    <w:p>
      <w:r>
        <w:rPr>
          <w:b/>
        </w:rPr>
        <w:t>Getting this wrong is the most common failure of the evening: every Docker command marked WSL must be run in a WSL2 shell, or no window will ever appear.</w:t>
      </w:r>
    </w:p>
    <w:p/>
    <w:p>
      <w:pPr>
        <w:pStyle w:val="Heading2"/>
      </w:pPr>
      <w:r>
        <w:t>The three whiteboard lines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clone --recurse-submodules https://github.com/wworth-IGVC/IGVC_robot_2027.git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pull ghcr.io/wworth-igvc/igvc-gazebo-jazzy:latest</w:t>
      </w:r>
    </w:p>
    <w:p>
      <w:r>
        <w:t>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powershell -ExecutionPolicy Bypass -File .\scripts\setup-windows.ps1</w:t>
      </w:r>
    </w:p>
    <w:p/>
    <w:p>
      <w:pPr>
        <w:pStyle w:val="Heading2"/>
      </w:pPr>
      <w:r>
        <w:t>1. Triage</w:t>
      </w:r>
    </w:p>
    <w:p>
      <w:r>
        <w:t>PS, Administrator rights: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([Security.Principal.WindowsPrincipal][Security.Principal.WindowsIdentity]::GetCurrent()).IsInRole([Security.Principal.WindowsBuiltInRole]::Administrator)</w:t>
      </w:r>
    </w:p>
    <w:p>
      <w:r>
        <w:t>PS, Windows build number: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winver</w:t>
      </w:r>
    </w:p>
    <w:p>
      <w:r>
        <w:t>PS, graphics card: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Get-CimInstance Win32_VideoController | Select-Object Name, DriverVersion</w:t>
      </w:r>
    </w:p>
    <w:p/>
    <w:p>
      <w:pPr>
        <w:pStyle w:val="Heading2"/>
      </w:pPr>
      <w:r>
        <w:t>2. Install Git</w:t>
      </w:r>
    </w:p>
    <w:p>
      <w:r>
        <w:t>PS-Admin: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winget install --id Git.Git --exact --source winget --accept-source-agreements</w:t>
      </w:r>
    </w:p>
    <w:p>
      <w:r>
        <w:t>Then open a NEW PowerShell window. 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--version</w:t>
        <w:br/>
        <w:t>git config --global core.autocrlf input</w:t>
      </w:r>
    </w:p>
    <w:p>
      <w:r>
        <w:t>Manual download if winget is unavailable: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https://gitforwindows.org/</w:t>
      </w:r>
    </w:p>
    <w:p/>
    <w:p>
      <w:pPr>
        <w:pStyle w:val="Heading2"/>
      </w:pPr>
      <w:r>
        <w:t>3. Install WSL2 and Ubuntu</w:t>
      </w:r>
    </w:p>
    <w:p>
      <w:r>
        <w:t>PS-Admin: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--install</w:t>
      </w:r>
    </w:p>
    <w:p>
      <w:r>
        <w:t>PS-Admin, reboot: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Restart-Computer</w:t>
      </w:r>
    </w:p>
    <w:p>
      <w:r>
        <w:t>After the reboot, 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--update</w:t>
      </w:r>
    </w:p>
    <w:p>
      <w:r>
        <w:t>PS, checks: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--version</w:t>
        <w:br/>
        <w:t>wsl -l -v</w:t>
      </w:r>
    </w:p>
    <w:p>
      <w:r>
        <w:t xml:space="preserve">PS, only if </w:t>
      </w:r>
      <w:r>
        <w:rPr>
          <w:rFonts w:ascii="Consolas" w:hAnsi="Consolas"/>
          <w:sz w:val="19"/>
        </w:rPr>
        <w:t>wsl -l -v</w:t>
      </w:r>
      <w:r>
        <w:t xml:space="preserve"> says VERSION 1: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--set-version Ubuntu 2</w:t>
      </w:r>
    </w:p>
    <w:p>
      <w:r>
        <w:t xml:space="preserve">Manual instructions if </w:t>
      </w:r>
      <w:r>
        <w:rPr>
          <w:rFonts w:ascii="Consolas" w:hAnsi="Consolas"/>
          <w:sz w:val="19"/>
        </w:rPr>
        <w:t>wsl --install</w:t>
      </w:r>
      <w:r>
        <w:t xml:space="preserve"> fails: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https://learn.microsoft.com/windows/wsl/install-manual</w:t>
      </w:r>
    </w:p>
    <w:p/>
    <w:p>
      <w:pPr>
        <w:pStyle w:val="Heading2"/>
      </w:pPr>
      <w:r>
        <w:t>4. Install Docker Desktop</w:t>
      </w:r>
    </w:p>
    <w:p>
      <w:r>
        <w:t>PS-Admin: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winget install --id Docker.DockerDesktop --exact --source winget</w:t>
      </w:r>
    </w:p>
    <w:p>
      <w:r>
        <w:t>PS-Admin, reboot: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Restart-Computer</w:t>
      </w:r>
    </w:p>
    <w:p>
      <w:r>
        <w:t>Manual download: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https://www.docker.com/products/docker-desktop</w:t>
      </w:r>
    </w:p>
    <w:p>
      <w:r>
        <w:t>Then, in Docker Desktop: Settings, Resources, WSL Integration, enable your distro, Apply and Restart.</w:t>
      </w:r>
    </w:p>
    <w:p>
      <w:r>
        <w:t>PS, check: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run hello-world</w:t>
      </w:r>
    </w:p>
    <w:p>
      <w:r>
        <w:t>WSL, check again, this one is the one that matters: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run hello-world</w:t>
      </w:r>
    </w:p>
    <w:p/>
    <w:p>
      <w:pPr>
        <w:pStyle w:val="Heading2"/>
      </w:pPr>
      <w:r>
        <w:t>5. Get the code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cd /mnt/c</w:t>
        <w:br/>
        <w:t>git clone --recurse-submodules https://github.com/wworth-IGVC/IGVC_robot_2027.git</w:t>
        <w:br/>
        <w:t>cd IGVC_robot_2027</w:t>
      </w:r>
    </w:p>
    <w:p>
      <w:r>
        <w:t>WSL, checks. First must print 9, second must print nothing: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submodule status | wc -l</w:t>
        <w:br/>
        <w:t>git submodule status | grep '^-'</w:t>
      </w:r>
    </w:p>
    <w:p>
      <w:r>
        <w:t>WSL, only if a submodule is empty: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submodule update --init --recursive</w:t>
      </w:r>
    </w:p>
    <w:p/>
    <w:p>
      <w:pPr>
        <w:pStyle w:val="Heading2"/>
      </w:pPr>
      <w:r>
        <w:t>6. Check the machine</w:t>
      </w:r>
    </w:p>
    <w:p>
      <w:r>
        <w:t>PS, from inside the repo folder: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powershell -ExecutionPolicy Bypass -File .\scripts\setup-windows.ps1</w:t>
      </w:r>
    </w:p>
    <w:p/>
    <w:p>
      <w:pPr>
        <w:pStyle w:val="Heading2"/>
      </w:pPr>
      <w:r>
        <w:t>7. Set your domain ID, then run the one command</w:t>
      </w:r>
    </w:p>
    <w:p>
      <w:r>
        <w:t>WSL, with your number from the whiteboard: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export ROS_DOMAIN_ID=3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bash scripts/gazebo/bootstrap.sh</w:t>
      </w:r>
    </w:p>
    <w:p>
      <w:r>
        <w:t>WSL, to make the domain ID stick in new windows: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echo 'export ROS_DOMAIN_ID=3' &gt;&gt; ~/.bashrc</w:t>
      </w:r>
    </w:p>
    <w:p>
      <w:r>
        <w:t>WSL, to change the domain ID after the container already exists: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down</w:t>
        <w:br/>
        <w:t>export ROS_DOMAIN_ID=3</w:t>
        <w:br/>
        <w:t>docker compose -f docker-compose.windows.yml up -d igvc_gazebo</w:t>
        <w:br/>
        <w:t>docker exec igvc_gazebo printenv ROS_DOMAIN_ID</w:t>
      </w:r>
    </w:p>
    <w:p/>
    <w:p>
      <w:pPr>
        <w:pStyle w:val="Heading2"/>
      </w:pPr>
      <w:r>
        <w:t>8. Run the simulator</w:t>
      </w:r>
    </w:p>
    <w:p>
      <w:r>
        <w:t>WSL, start the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up -d igvc_gazebo</w:t>
      </w:r>
    </w:p>
    <w:p>
      <w:r>
        <w:t>WSL, the GPU and tier check: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src/IGVC_robot_2026/scripts/gazebo/render_check.sh"</w:t>
      </w:r>
    </w:p>
    <w:p>
      <w:r>
        <w:t>WSL, open the world, you drive: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src/IGVC_robot_2026/scripts/gazebo/start_sim.sh</w:t>
      </w:r>
    </w:p>
    <w:p>
      <w:r>
        <w:t>WSL, the robot drives itself: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"NAV=1 bash src/IGVC_robot_2026/scripts/gazebo/start_sim.sh"</w:t>
      </w:r>
    </w:p>
    <w:p>
      <w:r>
        <w:t xml:space="preserve">WSL, </w:t>
      </w:r>
      <w:r>
        <w:rPr>
          <w:b/>
        </w:rPr>
        <w:t>tier C only</w:t>
      </w:r>
      <w:r>
        <w:t>, no Gazebo window: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"CAMERAS=front HEADLESS=1 RVIZ=1 NAV=1 bash src/IGVC_robot_2026/scripts/gazebo/start_sim.sh"</w:t>
      </w:r>
    </w:p>
    <w:p/>
    <w:p>
      <w:pPr>
        <w:pStyle w:val="Heading2"/>
      </w:pPr>
      <w:r>
        <w:t>9. Drive it with the keyboard</w:t>
      </w:r>
    </w:p>
    <w:p>
      <w:r>
        <w:t>WSL, a SECOND shell into the same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</w:t>
      </w:r>
    </w:p>
    <w:p>
      <w:r>
        <w:t>Then inside that container shell: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source /root/ros2_ws/install/setup.bash</w:t>
        <w:br/>
        <w:t>ros2 run teleop_twist_keyboard teleop_twist_keyboard</w:t>
      </w:r>
    </w:p>
    <w:p>
      <w:r>
        <w:t xml:space="preserve">Keys: </w:t>
      </w:r>
      <w:r>
        <w:rPr>
          <w:rFonts w:ascii="Consolas" w:hAnsi="Consolas"/>
          <w:sz w:val="19"/>
        </w:rPr>
        <w:t>i</w:t>
      </w:r>
      <w:r>
        <w:t xml:space="preserve"> forward, </w:t>
      </w:r>
      <w:r>
        <w:rPr>
          <w:rFonts w:ascii="Consolas" w:hAnsi="Consolas"/>
          <w:sz w:val="19"/>
        </w:rPr>
        <w:t>,</w:t>
      </w:r>
      <w:r>
        <w:t xml:space="preserve"> back, </w:t>
      </w:r>
      <w:r>
        <w:rPr>
          <w:rFonts w:ascii="Consolas" w:hAnsi="Consolas"/>
          <w:sz w:val="19"/>
        </w:rPr>
        <w:t>j</w:t>
      </w:r>
      <w:r>
        <w:t xml:space="preserve"> and </w:t>
      </w:r>
      <w:r>
        <w:rPr>
          <w:rFonts w:ascii="Consolas" w:hAnsi="Consolas"/>
          <w:sz w:val="19"/>
        </w:rPr>
        <w:t>l</w:t>
      </w:r>
      <w:r>
        <w:t xml:space="preserve"> turn, </w:t>
      </w:r>
      <w:r>
        <w:rPr>
          <w:rFonts w:ascii="Consolas" w:hAnsi="Consolas"/>
          <w:sz w:val="19"/>
        </w:rPr>
        <w:t>k</w:t>
      </w:r>
      <w:r>
        <w:t xml:space="preserve"> stop.</w:t>
      </w:r>
    </w:p>
    <w:p/>
    <w:p>
      <w:pPr>
        <w:pStyle w:val="Heading2"/>
      </w:pPr>
      <w:r>
        <w:t>10. The three checks</w:t>
      </w:r>
    </w:p>
    <w:p>
      <w:r>
        <w:t>WSL, graphics card and tier: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src/IGVC_robot_2026/scripts/gazebo/render_check.sh"</w:t>
      </w:r>
    </w:p>
    <w:p>
      <w:r>
        <w:t xml:space="preserve">WSL, the main test, wants </w:t>
      </w:r>
      <w:r>
        <w:rPr>
          <w:rFonts w:ascii="Consolas" w:hAnsi="Consolas"/>
          <w:sz w:val="19"/>
        </w:rPr>
        <w:t>18 failed: 0</w:t>
      </w:r>
      <w:r>
        <w:t>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src/IGVC_robot_2026/scripts/gazebo/bringup_smoke_test.sh"</w:t>
      </w:r>
    </w:p>
    <w:p>
      <w:r>
        <w:t>WSL, does it drive the course by itself: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src/IGVC_robot_2026/scripts/gazebo/autonomy_check.sh"</w:t>
      </w:r>
    </w:p>
    <w:p/>
    <w:p>
      <w:pPr>
        <w:pStyle w:val="Heading2"/>
      </w:pPr>
      <w:r>
        <w:t>11. Fixes</w:t>
      </w:r>
    </w:p>
    <w:p>
      <w:r>
        <w:t>WSL, reset a stuck or doubled simulator: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restart igvc_gazebo</w:t>
      </w:r>
    </w:p>
    <w:p>
      <w:r>
        <w:t>WSL, stop everything: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down</w:t>
      </w:r>
    </w:p>
    <w:p>
      <w:r>
        <w:t>WSL, Windows line endings broke the scripts: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config --global core.autocrlf input</w:t>
        <w:br/>
        <w:t>git rm --cached -r . &amp;&amp; git reset --hard</w:t>
      </w:r>
    </w:p>
    <w:p>
      <w:r>
        <w:t>WSL, empty submodules: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submodule update --init --recursive</w:t>
      </w:r>
    </w:p>
    <w:p>
      <w:r>
        <w:t>WSL, navigation lost its startup race: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ros2 launch igvc_test_bringup gazebo_nav_test.launch.py nav2_delay:=25.0</w:t>
      </w:r>
    </w:p>
    <w:p>
      <w:r>
        <w:t>WSL, look for leftover simulators: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igvc_gazebo ps -ef | grep "gz sim"</w:t>
      </w:r>
    </w:p>
    <w:p>
      <w:r>
        <w:t>WSL, free disk space: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builder prune</w:t>
        <w:br/>
        <w:t>docker image prune -a</w:t>
      </w:r>
    </w:p>
    <w:p>
      <w:r>
        <w:t>WSL, why did the container die: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logs igvc_gazebo</w:t>
      </w:r>
    </w:p>
    <w:p>
      <w:r>
        <w:t>WSL, check the WSL graphics libraries reached the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igvc_gazebo ls /usr/lib/wsl/lib</w:t>
      </w:r>
    </w:p>
    <w:p>
      <w:r>
        <w:t>WSL, build the image locally when the registry is unreachable: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BUILD_IMAGE=1 bash scripts/gazebo/bootstrap.sh</w:t>
      </w:r>
    </w:p>
    <w:p/>
    <w:p>
      <w:pPr>
        <w:pStyle w:val="Heading2"/>
      </w:pPr>
      <w:r>
        <w:t>12. Is the image still public</w:t>
      </w:r>
    </w:p>
    <w:p>
      <w:r>
        <w:t>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logout ghcr.io</w:t>
        <w:br/>
        <w:t>docker manifest inspect ghcr.io/wworth-igvc/igvc-gazebo-jazzy:latest</w:t>
      </w:r>
    </w:p>
    <w:p>
      <w:r>
        <w:t xml:space="preserve">JSON back means public. </w:t>
      </w:r>
      <w:r>
        <w:rPr>
          <w:rFonts w:ascii="Consolas" w:hAnsi="Consolas"/>
          <w:sz w:val="19"/>
        </w:rPr>
        <w:t>denied</w:t>
      </w:r>
      <w:r>
        <w:t xml:space="preserve"> means private.</w:t>
      </w:r>
    </w:p>
    <w:p/>
    <w:p>
      <w:pPr>
        <w:pStyle w:val="Heading2"/>
      </w:pPr>
      <w:r>
        <w:t>13. Links</w:t>
      </w:r>
    </w:p>
    <w:p>
      <w:r>
        <w:t>The repository: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https://github.com/wworth-IGVC/IGVC_robot_2027</w:t>
      </w:r>
    </w:p>
    <w:p>
      <w:r>
        <w:t>The image, public package page: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https://github.com/users/wworth-IGVC/packages/container/package/igvc-gazebo-jazzy</w:t>
      </w:r>
    </w:p>
    <w:p>
      <w:r>
        <w:t>The image, visibility settings, owner only. If this one does not load, open the package page above and click Package settings: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https://github.com/users/wworth-IGVC/packages/container/igvc-gazebo-jazzy/settings</w:t>
      </w:r>
    </w:p>
    <w:p>
      <w:r>
        <w:t>Git for Windows: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https://gitforwindows.org/</w:t>
      </w:r>
    </w:p>
    <w:p>
      <w:r>
        <w:t>Docker Desktop: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https://www.docker.com/products/docker-desktop</w:t>
      </w:r>
    </w:p>
    <w:p>
      <w:r>
        <w:t>WSL manual install: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https://learn.microsoft.com/windows/wsl/install-manual</w:t>
      </w:r>
    </w:p>
    <w:p>
      <w:r>
        <w:t>The full setup guide, in the repo: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docs/setup/WINDOWS.md</w:t>
      </w:r>
    </w:p>
    <w:p>
      <w:r>
        <w:t>The reference, why everything is the way it is: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docs/GAZEBO_SETUP.md</w:t>
      </w:r>
    </w:p>
    <w:p>
      <w:r>
        <w:t>What is done and what is left: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docs/GAZEBO_TODO.md</w:t>
      </w:r>
    </w:p>
    <w:p/>
    <w:p>
      <w:pPr>
        <w:pStyle w:val="Heading2"/>
      </w:pPr>
      <w:r>
        <w:t>14. Image and topic names, for copying</w:t>
      </w:r>
    </w:p>
    <w:p>
      <w:r>
        <w:t>The image: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ghcr.io/wworth-igvc/igvc-gazebo-jazzy:latest</w:t>
        <w:br/>
        <w:t>ghcr.io/wworth-igvc/igvc-gazebo-jazzy:2026-09-17</w:t>
      </w:r>
    </w:p>
    <w:p>
      <w:r>
        <w:t>The container, and the repo path inside it: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igvc_gazebo</w:t>
        <w:br/>
        <w:t>/root/ros2_ws/src/IGVC_robot_2026</w:t>
      </w:r>
    </w:p>
    <w:p>
      <w:r>
        <w:t>The topics worth knowing: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/cmd_vel</w:t>
        <w:br/>
        <w:t>/odom</w:t>
        <w:br/>
        <w:t>/scan</w:t>
        <w:br/>
        <w:t>/front_zed_camera_x/zed_node/rgb/color/rect/image</w:t>
        <w:br/>
        <w:t>/lane_ground_truth</w:t>
        <w:br/>
        <w:t>/lane_map</w:t>
        <w:br/>
        <w:t>/lane_costmap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