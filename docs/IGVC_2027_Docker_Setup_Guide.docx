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IGVC 2027 — Docker Setup Guide</w:t>
      </w:r>
    </w:p>
    <w:p>
      <w:pPr>
        <w:jc w:val="center"/>
      </w:pPr>
      <w:r>
        <w:rPr>
          <w:i/>
        </w:rPr>
        <w:t>Getting the ROS 2 workspace running in Docker, from zero</w:t>
      </w:r>
    </w:p>
    <w:p>
      <w:pPr>
        <w:jc w:val="center"/>
      </w:pPr>
      <w:r>
        <w:rPr>
          <w:sz w:val="18"/>
        </w:rPr>
        <w:t>Repository: github.com/wworth-IGVC/IGVC_robot_2027</w:t>
      </w:r>
    </w:p>
    <w:p/>
    <w:p>
      <w:pPr>
        <w:shd w:val="clear" w:color="auto" w:fill="FFF6D8"/>
      </w:pPr>
      <w:r>
        <w:rPr>
          <w:b/>
        </w:rPr>
        <w:t xml:space="preserve">Who this is for: </w:t>
      </w:r>
      <w:r>
        <w:t>Anyone on the team who needs to build and run the robot ROS 2 code. No prior Docker experience is assumed — Part 1 explains what Docker is and why we use it. If you already have Docker working, skip to Part 3.</w:t>
      </w:r>
    </w:p>
    <w:p>
      <w:pPr>
        <w:pStyle w:val="Heading1"/>
      </w:pPr>
      <w:r>
        <w:t>Part 1 — What Docker is and why we use it</w:t>
      </w:r>
    </w:p>
    <w:p>
      <w:pPr>
        <w:pStyle w:val="Heading2"/>
      </w:pPr>
      <w:r>
        <w:t>The problem Docker solves</w:t>
      </w:r>
    </w:p>
    <w:p>
      <w:r>
        <w:t>Our robot code targets ROS 2 (Humble and Jazzy) running on Ubuntu Linux. Most of us develop on Windows or macOS laptops. Even among Linux users, one person has Ubuntu 22.04, another 24.04, and each has a different mix of libraries installed.</w:t>
      </w:r>
    </w:p>
    <w:p>
      <w:r>
        <w:t>Without Docker, “it works on my machine” becomes a daily problem: code that compiles for one teammate fails for another because of a missing library or a different version.</w:t>
      </w:r>
    </w:p>
    <w:p>
      <w:pPr>
        <w:pStyle w:val="Heading2"/>
      </w:pPr>
      <w:r>
        <w:t>What a container actually is</w:t>
      </w:r>
    </w:p>
    <w:p>
      <w:r>
        <w:t>A Docker container is a fully packaged Linux environment — the operating system libraries, ROS 2, Python packages, compilers, everything — bundled together and guaranteed identical on every machine that runs it.</w:t>
      </w:r>
    </w:p>
    <w:p>
      <w:r>
        <w:t>It is NOT a virtual machine. A VM emulates an entire computer and is slow and heavy. A container shares your computer kernel and starts in about a second, so it is far lighter.</w:t>
      </w:r>
    </w:p>
    <w:p>
      <w:pPr>
        <w:pStyle w:val="Heading2"/>
      </w:pPr>
      <w:r>
        <w:t>Three words you need to know</w:t>
      </w:r>
    </w:p>
    <w:p>
      <w:pPr>
        <w:pStyle w:val="ListBullet"/>
      </w:pPr>
      <w:r>
        <w:t>IMAGE — the blueprint. A read-only snapshot of a Linux environment. Ours is about 4 GB and contains Ubuntu 22.04 + ROS 2 Humble + PyTorch + all our dependencies.</w:t>
      </w:r>
    </w:p>
    <w:p>
      <w:pPr>
        <w:pStyle w:val="ListBullet"/>
      </w:pPr>
      <w:r>
        <w:t>CONTAINER — a running copy of an image. You can start, stop, and delete containers freely. Deleting one does NOT delete the image.</w:t>
      </w:r>
    </w:p>
    <w:p>
      <w:pPr>
        <w:pStyle w:val="ListBullet"/>
      </w:pPr>
      <w:r>
        <w:t>DOCKERFILE — the recipe that builds an image. Ours lives at docker/Dockerfile.humble-fused-drive. When we need a new dependency, we add it there.</w:t>
      </w:r>
    </w:p>
    <w:p>
      <w:pPr>
        <w:pStyle w:val="Heading2"/>
      </w:pPr>
      <w:r>
        <w:t>How this works with our repo</w:t>
      </w:r>
    </w:p>
    <w:p>
      <w:r>
        <w:t>The important idea: your source code stays on YOUR computer. Docker mounts (shares) the repo folder into the container, so the container compiles and runs your files live. Edit code in VS Code on Windows, build it inside Linux in the container — no copying back and forth.</w:t>
      </w:r>
    </w:p>
    <w:p>
      <w:r>
        <w:br w:type="page"/>
      </w:r>
    </w:p>
    <w:p>
      <w:pPr>
        <w:pStyle w:val="Heading1"/>
      </w:pPr>
      <w:r>
        <w:t>Part 2 — Installing Docker</w:t>
      </w:r>
    </w:p>
    <w:p>
      <w:pPr>
        <w:pStyle w:val="Heading2"/>
      </w:pPr>
      <w:r>
        <w:t>2.1 Check your hardware first</w:t>
      </w:r>
    </w:p>
    <w:p>
      <w:r>
        <w:t>You need a 64-bit machine with virtualization enabled in the BIOS/UEFI (almost always on by default on modern laptops). For GPU-accelerated work you also want an NVIDIA GPU, though the workspace builds fine without one.</w:t>
      </w:r>
    </w:p>
    <w:p>
      <w:pPr>
        <w:pStyle w:val="Heading3"/>
      </w:pPr>
      <w:r>
        <w:t>Windows requirements</w:t>
      </w:r>
    </w:p>
    <w:p>
      <w:pPr>
        <w:pStyle w:val="ListBullet"/>
      </w:pPr>
      <w:r>
        <w:t>Windows 10 22H2 (build 19045) or newer, or Windows 11. Current Docker Desktop refuses to install on older Windows 10 builds — check with winver if you are unsure.</w:t>
      </w:r>
    </w:p>
    <w:p>
      <w:pPr>
        <w:pStyle w:val="ListBullet"/>
      </w:pPr>
      <w:r>
        <w:t>WSL2 (Windows Subsystem for Linux) — the installer sets this up</w:t>
      </w:r>
    </w:p>
    <w:p>
      <w:pPr>
        <w:pStyle w:val="ListBullet"/>
      </w:pPr>
      <w:r>
        <w:t>16 GB RAM recommended; 8 GB will work but slowly</w:t>
      </w:r>
    </w:p>
    <w:p>
      <w:pPr>
        <w:pStyle w:val="ListBullet"/>
      </w:pPr>
      <w:r>
        <w:t>At least 30 GB free disk space for the everyday image (it is 3.98 GB, but intermediate build layers need considerably more). Allow 60 GB if you also build the 9.7 GB igvc_zed_humble image.</w:t>
      </w:r>
    </w:p>
    <w:p>
      <w:pPr>
        <w:shd w:val="clear" w:color="auto" w:fill="FFF6D8"/>
      </w:pPr>
      <w:r>
        <w:rPr>
          <w:b/>
        </w:rPr>
        <w:t xml:space="preserve">Shortcut: </w:t>
      </w:r>
      <w:r>
        <w:t>The repository includes scripts\setup-windows.ps1, which checks every prerequisite in this section, tells you in plain language what is missing, downloads the model weights, and builds the image. Run it first — if it reports all checks passed, you can skip ahead to Part 4. Run it with -CheckOnly to diagnose without changing anything.</w:t>
      </w:r>
    </w:p>
    <w:p>
      <w:pPr>
        <w:pStyle w:val="Heading2"/>
      </w:pPr>
      <w:r>
        <w:t>2.2 Install on Windows</w:t>
      </w:r>
    </w:p>
    <w:p>
      <w:pPr>
        <w:pStyle w:val="ListNumber"/>
      </w:pPr>
      <w:r>
        <w:t>Install WSL2 first. Open PowerShell as Administrator and run:</w:t>
      </w:r>
    </w:p>
    <w:p>
      <w:pPr>
        <w:pStyle w:val="Cmd"/>
        <w:shd w:val="clear" w:color="auto" w:fill="F2F2F2"/>
      </w:pPr>
      <w:r>
        <w:t>wsl --install</w:t>
      </w:r>
    </w:p>
    <w:p>
      <w:r>
        <w:t>Reboot when it finishes. To confirm it worked, open PowerShell and run:</w:t>
      </w:r>
    </w:p>
    <w:p>
      <w:pPr>
        <w:pStyle w:val="Cmd"/>
        <w:shd w:val="clear" w:color="auto" w:fill="F2F2F2"/>
      </w:pPr>
      <w:r>
        <w:t>wsl --list --verbose</w:t>
      </w:r>
    </w:p>
    <w:p>
      <w:r>
        <w:t>You should see a distribution listed with VERSION 2. If a distro shows VERSION 1, upgrade it:</w:t>
      </w:r>
    </w:p>
    <w:p>
      <w:pPr>
        <w:pStyle w:val="Cmd"/>
        <w:shd w:val="clear" w:color="auto" w:fill="F2F2F2"/>
      </w:pPr>
      <w:r>
        <w:t>wsl --set-version &lt;DistroName&gt; 2</w:t>
      </w:r>
    </w:p>
    <w:p>
      <w:pPr>
        <w:pStyle w:val="ListNumber"/>
      </w:pPr>
      <w:r>
        <w:t>Download Docker Desktop for Windows from docker.com/products/docker-desktop and run the installer.</w:t>
      </w:r>
    </w:p>
    <w:p>
      <w:pPr>
        <w:pStyle w:val="ListNumber"/>
      </w:pPr>
      <w:r>
        <w:t>During installation, leave “Use WSL 2 instead of Hyper-V” CHECKED. This matters — the WSL2 backend is what gives us GPU support and reasonable performance.</w:t>
      </w:r>
    </w:p>
    <w:p>
      <w:pPr>
        <w:pStyle w:val="ListNumber"/>
      </w:pPr>
      <w:r>
        <w:t>Reboot when prompted, then launch Docker Desktop from the Start menu.</w:t>
      </w:r>
    </w:p>
    <w:p>
      <w:pPr>
        <w:pStyle w:val="ListNumber"/>
      </w:pPr>
      <w:r>
        <w:t>Wait for the whale icon in the system tray to stop animating. Animating means still starting. Steady means ready.</w:t>
      </w:r>
    </w:p>
    <w:p>
      <w:pPr>
        <w:shd w:val="clear" w:color="auto" w:fill="FFF6D8"/>
      </w:pPr>
      <w:r>
        <w:rPr>
          <w:b/>
        </w:rPr>
        <w:t xml:space="preserve">Important: </w:t>
      </w:r>
      <w:r>
        <w:t>Docker Desktop must be RUNNING for any docker command to work. If you get “cannot connect to the Docker daemon”, the answer is almost always that Docker Desktop is not started yet. Launch it and wait for the whale to settle.</w:t>
      </w:r>
    </w:p>
    <w:p>
      <w:pPr>
        <w:pStyle w:val="Heading2"/>
      </w:pPr>
      <w:r>
        <w:t>2.3 Install on Ubuntu / Linux</w:t>
      </w:r>
    </w:p>
    <w:p>
      <w:r>
        <w:t>On native Linux you install Docker Engine rather than Docker Desktop:</w:t>
      </w:r>
    </w:p>
    <w:p>
      <w:pPr>
        <w:pStyle w:val="Cmd"/>
        <w:shd w:val="clear" w:color="auto" w:fill="F2F2F2"/>
      </w:pPr>
      <w:r>
        <w:t>sudo apt-get update</w:t>
        <w:br/>
        <w:t>sudo apt-get install -y ca-certificates curl gnupg</w:t>
        <w:br/>
        <w:t>sudo install -m 0755 -d /etc/apt/keyrings</w:t>
        <w:br/>
        <w:t>curl -fsSL https://download.docker.com/linux/ubuntu/gpg | \</w:t>
        <w:br/>
        <w:t xml:space="preserve">  sudo gpg --dearmor -o /etc/apt/keyrings/docker.gpg</w:t>
        <w:br/>
        <w:t>echo "deb [arch=$(dpkg --print-architecture) \</w:t>
        <w:br/>
        <w:t xml:space="preserve">  signed-by=/etc/apt/keyrings/docker.gpg] \</w:t>
        <w:br/>
        <w:t xml:space="preserve">  https://download.docker.com/linux/ubuntu $(lsb_release -cs) stable" | \</w:t>
        <w:br/>
        <w:t xml:space="preserve">  sudo tee /etc/apt/sources.list.d/docker.list &gt; /dev/null</w:t>
        <w:br/>
        <w:t>sudo apt-get update</w:t>
        <w:br/>
        <w:t>sudo apt-get install -y docker-ce docker-ce-cli containerd.io \</w:t>
        <w:br/>
        <w:t xml:space="preserve">  docker-buildx-plugin docker-compose-plugin</w:t>
      </w:r>
    </w:p>
    <w:p>
      <w:r>
        <w:t>Then add yourself to the docker group so you do not need sudo for every command:</w:t>
      </w:r>
    </w:p>
    <w:p>
      <w:pPr>
        <w:pStyle w:val="Cmd"/>
        <w:shd w:val="clear" w:color="auto" w:fill="F2F2F2"/>
      </w:pPr>
      <w:r>
        <w:t>sudo usermod -aG docker $USER</w:t>
      </w:r>
    </w:p>
    <w:p>
      <w:pPr>
        <w:shd w:val="clear" w:color="auto" w:fill="FFF6D8"/>
      </w:pPr>
      <w:r>
        <w:rPr>
          <w:b/>
        </w:rPr>
        <w:t xml:space="preserve">Note: </w:t>
      </w:r>
      <w:r>
        <w:t>You must log out and back in (or reboot) for the group change to take effect. Until you do, every docker command will say permission denied.</w:t>
      </w:r>
    </w:p>
    <w:p>
      <w:pPr>
        <w:pStyle w:val="Heading2"/>
      </w:pPr>
      <w:r>
        <w:t>2.4 Verify the installation</w:t>
      </w:r>
    </w:p>
    <w:p>
      <w:r>
        <w:t>Open a terminal (PowerShell on Windows, any terminal on Linux) and run:</w:t>
      </w:r>
    </w:p>
    <w:p>
      <w:pPr>
        <w:pStyle w:val="Cmd"/>
        <w:shd w:val="clear" w:color="auto" w:fill="F2F2F2"/>
      </w:pPr>
      <w:r>
        <w:t>docker --version</w:t>
        <w:br/>
        <w:t>docker compose version</w:t>
        <w:br/>
        <w:t>docker run --rm hello-world</w:t>
      </w:r>
    </w:p>
    <w:p>
      <w:r>
        <w:t>The third command downloads a tiny test image and prints a greeting. If you see “Hello from Docker!”, your installation is working correctly.</w:t>
      </w:r>
    </w:p>
    <w:p>
      <w:pPr>
        <w:pStyle w:val="Heading2"/>
      </w:pPr>
      <w:r>
        <w:t>2.5 GPU support (NVIDIA only — optional)</w:t>
      </w:r>
    </w:p>
    <w:p>
      <w:r>
        <w:t>The lane-detection and YOLO nodes run much faster on a GPU. To check whether Docker can see your NVIDIA GPU:</w:t>
      </w:r>
    </w:p>
    <w:p>
      <w:pPr>
        <w:pStyle w:val="Cmd"/>
        <w:shd w:val="clear" w:color="auto" w:fill="F2F2F2"/>
      </w:pPr>
      <w:r>
        <w:t>docker run --rm --gpus all nvidia/cuda:12.4.1-base-ubuntu22.04 nvidia-smi</w:t>
      </w:r>
    </w:p>
    <w:p>
      <w:r>
        <w:t>A successful run prints a table showing your GPU model, driver version, and memory. On Windows this works automatically through WSL2 as long as you have a current NVIDIA driver installed on Windows itself — do NOT install Linux NVIDIA drivers inside WSL.</w:t>
      </w:r>
    </w:p>
    <w:p>
      <w:r>
        <w:t>On native Linux you additionally need the NVIDIA Container Toolkit:</w:t>
      </w:r>
    </w:p>
    <w:p>
      <w:pPr>
        <w:pStyle w:val="Cmd"/>
        <w:shd w:val="clear" w:color="auto" w:fill="F2F2F2"/>
      </w:pPr>
      <w:r>
        <w:t>sudo apt-get install -y nvidia-container-toolkit</w:t>
        <w:br/>
        <w:t>sudo nvidia-ctk runtime configure --runtime=docker</w:t>
        <w:br/>
        <w:t>sudo systemctl restart docker</w:t>
      </w:r>
    </w:p>
    <w:p>
      <w:pPr>
        <w:shd w:val="clear" w:color="auto" w:fill="FFF6D8"/>
      </w:pPr>
      <w:r>
        <w:rPr>
          <w:b/>
        </w:rPr>
        <w:t xml:space="preserve">If this fails: </w:t>
      </w:r>
      <w:r>
        <w:t>GPU access is optional. The workspace still builds and runs on CPU. Do not let this block you — move on to Part 3.</w:t>
      </w:r>
    </w:p>
    <w:p>
      <w:pPr>
        <w:pStyle w:val="Heading3"/>
      </w:pPr>
      <w:r>
        <w:t>RTX 50-series (Blackwell) note</w:t>
      </w:r>
    </w:p>
    <w:p>
      <w:r>
        <w:t>RTX 5070 / 5080 / 5090 cards have compute capability 12.0 and require CUDA 12.8 or newer. Older CUDA builds fail on them with “no kernel image is available for execution on the device”. Our images use CUDA 13 and ship PyTorch 2.14+cu130, which includes sm_120 kernels, so 50-series laptops work with no extra steps. You can confirm on your own machine:</w:t>
      </w:r>
    </w:p>
    <w:p>
      <w:pPr>
        <w:pStyle w:val="Cmd"/>
        <w:shd w:val="clear" w:color="auto" w:fill="F2F2F2"/>
      </w:pPr>
      <w:r>
        <w:t>docker run --rm --gpus all igvc-humble-fused-drive:latest \</w:t>
        <w:br/>
        <w:t xml:space="preserve">  python3 -c "import torch; print(torch.cuda.is_available(), \</w:t>
        <w:br/>
        <w:t xml:space="preserve">  torch.cuda.get_device_capability(0))"</w:t>
      </w:r>
    </w:p>
    <w:p>
      <w:r>
        <w:t>A 50-series card prints: True (12, 0)</w:t>
      </w:r>
    </w:p>
    <w:p>
      <w:pPr>
        <w:shd w:val="clear" w:color="auto" w:fill="FFF6D8"/>
      </w:pPr>
      <w:r>
        <w:rPr>
          <w:b/>
        </w:rPr>
        <w:t xml:space="preserve">One nvidia-smi quirk: </w:t>
      </w:r>
      <w:r>
        <w:t>Under WSL2, nvidia-smi prints “KMD Version” and “CUDA UMD Version” instead of the “Driver Version” you see on native Linux. That is normal on Windows and does not mean anything is wrong.</w:t>
      </w:r>
    </w:p>
    <w:p>
      <w:r>
        <w:br w:type="page"/>
      </w:r>
    </w:p>
    <w:p>
      <w:pPr>
        <w:pStyle w:val="Heading1"/>
      </w:pPr>
      <w:r>
        <w:t>Part 3 — Getting the repository</w:t>
      </w:r>
    </w:p>
    <w:p>
      <w:pPr>
        <w:pStyle w:val="Heading2"/>
      </w:pPr>
      <w:r>
        <w:t>3.1 Install Git</w:t>
      </w:r>
    </w:p>
    <w:p>
      <w:r>
        <w:t>Windows: download from git-scm.com and accept the defaults. Linux: sudo apt-get install git</w:t>
      </w:r>
    </w:p>
    <w:p>
      <w:pPr>
        <w:pStyle w:val="Heading2"/>
      </w:pPr>
      <w:r>
        <w:t>3.2 Clone the repo</w:t>
      </w:r>
    </w:p>
    <w:p>
      <w:r>
        <w:t>This repository uses Git submodules — nine of them, containing vendored drivers for the ZED camera, LiDAR, GPS, and ODrive motor controllers. You MUST clone with --recurse-submodules or those folders will be empty and the build will fail.</w:t>
      </w:r>
    </w:p>
    <w:p>
      <w:pPr>
        <w:pStyle w:val="Cmd"/>
        <w:shd w:val="clear" w:color="auto" w:fill="F2F2F2"/>
      </w:pPr>
      <w:r>
        <w:t>git clone --recurse-submodules \</w:t>
        <w:br/>
        <w:t xml:space="preserve">  https://github.com/wworth-IGVC/IGVC_robot_2027.git</w:t>
        <w:br/>
        <w:t>cd IGVC_robot_2027</w:t>
      </w:r>
    </w:p>
    <w:p>
      <w:pPr>
        <w:shd w:val="clear" w:color="auto" w:fill="FFF6D8"/>
      </w:pPr>
      <w:r>
        <w:rPr>
          <w:b/>
        </w:rPr>
        <w:t xml:space="preserve">Already cloned without submodules? </w:t>
      </w:r>
      <w:r>
        <w:t>You do not need to start over. Just run: git submodule update --init --recursive</w:t>
      </w:r>
    </w:p>
    <w:p>
      <w:pPr>
        <w:pStyle w:val="Heading2"/>
      </w:pPr>
      <w:r>
        <w:t>3.3 Verify the clone</w:t>
      </w:r>
    </w:p>
    <w:p>
      <w:pPr>
        <w:pStyle w:val="Cmd"/>
        <w:shd w:val="clear" w:color="auto" w:fill="F2F2F2"/>
      </w:pPr>
      <w:r>
        <w:t>git submodule status</w:t>
      </w:r>
    </w:p>
    <w:p>
      <w:r>
        <w:t>You should see nine lines. Each should begin with a commit hash and NOT with a minus sign. A leading minus means that submodule is empty and did not download.</w:t>
      </w:r>
    </w:p>
    <w:p>
      <w:pPr>
        <w:pStyle w:val="Heading2"/>
      </w:pPr>
      <w:r>
        <w:t>3.4 Download the model weights</w:t>
      </w:r>
    </w:p>
    <w:p>
      <w:r>
        <w:t>The YOLOPv2 neural-network weights are intentionally not stored in Git (they are large binary files). Download them once per machine:</w:t>
      </w:r>
    </w:p>
    <w:p>
      <w:pPr>
        <w:pStyle w:val="Cmd"/>
        <w:shd w:val="clear" w:color="auto" w:fill="F2F2F2"/>
      </w:pPr>
      <w:r>
        <w:t>./src/igvc_lane_detection/scripts/fetch_yolopv2_weights.sh</w:t>
      </w:r>
    </w:p>
    <w:p>
      <w:r>
        <w:t>This creates models/yolopv2.pt. The lane-detection nodes will not run without it, though the workspace will still compile.</w:t>
      </w:r>
    </w:p>
    <w:p>
      <w:r>
        <w:br w:type="page"/>
      </w:r>
    </w:p>
    <w:p>
      <w:pPr>
        <w:pStyle w:val="Heading1"/>
      </w:pPr>
      <w:r>
        <w:t>Part 4 — Building and running the container</w:t>
      </w:r>
    </w:p>
    <w:p>
      <w:pPr>
        <w:pStyle w:val="Heading2"/>
      </w:pPr>
      <w:r>
        <w:t>4.0 Which image, and which compose file</w:t>
      </w:r>
    </w:p>
    <w:p>
      <w:r>
        <w:t>There are two images, and you do not have to choose one forever — both are defined in the repository and both are wired into the compose files.</w:t>
      </w:r>
    </w:p>
    <w:p>
      <w:pPr>
        <w:pStyle w:val="ListBullet"/>
      </w:pPr>
      <w:r>
        <w:t>igvc_humble_fused_drive (about 4 GB) — ROS 2 Humble, Nav2, ros2_control, PyTorch. This builds all 22 workspace packages and is what you want for everyday development.</w:t>
      </w:r>
    </w:p>
    <w:p>
      <w:pPr>
        <w:pStyle w:val="ListBullet"/>
      </w:pPr>
      <w:r>
        <w:t>igvc_zed_humble (9.7 GB) — everything above PLUS the ZED SDK 5.3.0 and the ZED ROS 2 wrapper. Only needed if you are working on ZED camera code. A ZED camera cannot be used from Docker on Windows, so on a laptop this is for compiling, not for running cameras.</w:t>
      </w:r>
    </w:p>
    <w:p>
      <w:r>
        <w:t>If you are unsure, use igvc_humble_fused_drive. It is four times smaller and builds the entire workspace successfully.</w:t>
      </w:r>
    </w:p>
    <w:p/>
    <w:p>
      <w:r>
        <w:t>For the compose file, there are two ways to run on Windows:</w:t>
      </w:r>
    </w:p>
    <w:p>
      <w:pPr>
        <w:pStyle w:val="ListBullet"/>
      </w:pPr>
      <w:r>
        <w:t>From inside WSL2 (recommended if you have it) — use the normal docker-compose.yml. Inside WSL2, /dev and /tmp/.X11-unix are real Linux paths, so the file works as written, and on Windows 11 WSLg gives you a working display for rviz2.</w:t>
      </w:r>
    </w:p>
    <w:p>
      <w:pPr>
        <w:pStyle w:val="ListBullet"/>
      </w:pPr>
      <w:r>
        <w:t>From PowerShell — use docker-compose.windows.yml, passed explicitly with -f. This drops the Linux-only settings Docker Desktop cannot honour. GUI tools will not display in this mode.</w:t>
      </w:r>
    </w:p>
    <w:p>
      <w:pPr>
        <w:pStyle w:val="Heading2"/>
      </w:pPr>
      <w:r>
        <w:t>4.1 Windows — Option A: from inside WSL2 (recommended)</w:t>
      </w:r>
    </w:p>
    <w:p>
      <w:r>
        <w:t>Open your WSL distribution, change to the repository directory, and use the normal Linux compose file:</w:t>
      </w:r>
    </w:p>
    <w:p>
      <w:pPr>
        <w:pStyle w:val="Cmd"/>
        <w:shd w:val="clear" w:color="auto" w:fill="F2F2F2"/>
      </w:pPr>
      <w:r>
        <w:t>wsl</w:t>
        <w:br/>
        <w:t>cd /mnt/c/path/to/IGVC_robot_2027</w:t>
        <w:br/>
        <w:t>docker compose build igvc_humble_fused_drive</w:t>
        <w:br/>
        <w:t>docker compose run --rm igvc_humble_fused_drive</w:t>
      </w:r>
    </w:p>
    <w:p>
      <w:r>
        <w:t>Docker Desktop shares its daemon with WSL when your distribution is enabled under Settings &gt; Resources &gt; WSL Integration, so you do not install Docker a second time.</w:t>
      </w:r>
    </w:p>
    <w:p>
      <w:pPr>
        <w:shd w:val="clear" w:color="auto" w:fill="FFF6D8"/>
      </w:pPr>
      <w:r>
        <w:rPr>
          <w:b/>
        </w:rPr>
        <w:t xml:space="preserve">Performance tip: </w:t>
      </w:r>
      <w:r>
        <w:t>Files on /mnt/c are slower to read from Linux than files inside the WSL filesystem. If builds feel sluggish, clone the repo inside WSL (for example to ~/IGVC_robot_2027) instead of onto the Windows C: drive.</w:t>
      </w:r>
    </w:p>
    <w:p>
      <w:pPr>
        <w:pStyle w:val="Heading2"/>
      </w:pPr>
      <w:r>
        <w:t>4.2 Windows — Option B: from PowerShell</w:t>
      </w:r>
    </w:p>
    <w:p>
      <w:r>
        <w:t>From inside the repository folder, build the image. The first build takes 10 to 20 minutes because it downloads roughly 4 GB (ROS 2, PyTorch, and the CUDA libraries). Later builds are nearly instant thanks to caching.</w:t>
      </w:r>
    </w:p>
    <w:p>
      <w:pPr>
        <w:pStyle w:val="Cmd"/>
        <w:shd w:val="clear" w:color="auto" w:fill="F2F2F2"/>
      </w:pPr>
      <w:r>
        <w:t>docker compose -f docker-compose.windows.yml build</w:t>
      </w:r>
    </w:p>
    <w:p>
      <w:r>
        <w:t>Then start an interactive shell inside the container:</w:t>
      </w:r>
    </w:p>
    <w:p>
      <w:pPr>
        <w:pStyle w:val="Cmd"/>
        <w:shd w:val="clear" w:color="auto" w:fill="F2F2F2"/>
      </w:pPr>
      <w:r>
        <w:t>docker compose -f docker-compose.windows.yml run --rm igvc_humble_fused_drive</w:t>
      </w:r>
    </w:p>
    <w:p>
      <w:r>
        <w:t>Your prompt changes to something like root@abc123:~/ros2_ws# — you are now inside Linux, inside the container.</w:t>
      </w:r>
    </w:p>
    <w:p>
      <w:pPr>
        <w:pStyle w:val="Heading2"/>
      </w:pPr>
      <w:r>
        <w:t>4.3 Linux / Jetson</w:t>
      </w:r>
    </w:p>
    <w:p>
      <w:pPr>
        <w:pStyle w:val="Cmd"/>
        <w:shd w:val="clear" w:color="auto" w:fill="F2F2F2"/>
      </w:pPr>
      <w:r>
        <w:t>docker compose build igvc_humble_fused_drive</w:t>
        <w:br/>
        <w:t>docker compose up igvc_humble_fused_drive</w:t>
      </w:r>
    </w:p>
    <w:p>
      <w:pPr>
        <w:pStyle w:val="Heading2"/>
      </w:pPr>
      <w:r>
        <w:t>4.4 Build the ROS workspace (inside the container)</w:t>
      </w:r>
    </w:p>
    <w:p>
      <w:r>
        <w:t>The image contains the dependencies; it does not contain compiled robot code. Compile it with colcon, the ROS 2 build tool:</w:t>
      </w:r>
    </w:p>
    <w:p>
      <w:pPr>
        <w:pStyle w:val="Cmd"/>
        <w:shd w:val="clear" w:color="auto" w:fill="F2F2F2"/>
      </w:pPr>
      <w:r>
        <w:t>source /opt/ros/humble/setup.bash</w:t>
        <w:br/>
        <w:t>colcon build --symlink-install \</w:t>
        <w:br/>
        <w:t xml:space="preserve">  --base-paths /root/ros2_ws/src/IGVC_robot_2026/src</w:t>
      </w:r>
    </w:p>
    <w:p>
      <w:r>
        <w:t>A full build of all 22 packages takes about 4 minutes. A successful run ends with:</w:t>
      </w:r>
    </w:p>
    <w:p>
      <w:pPr>
        <w:pStyle w:val="Cmd"/>
        <w:shd w:val="clear" w:color="auto" w:fill="F2F2F2"/>
      </w:pPr>
      <w:r>
        <w:t>Summary: 22 packages finished</w:t>
      </w:r>
    </w:p>
    <w:p>
      <w:pPr>
        <w:shd w:val="clear" w:color="auto" w:fill="FFF6D8"/>
      </w:pPr>
      <w:r>
        <w:rPr>
          <w:b/>
        </w:rPr>
        <w:t xml:space="preserve">Expected warnings: </w:t>
      </w:r>
      <w:r>
        <w:t>Two packages (odrive_ros2_control and sllidar_ros2) print compiler warnings about unused parameters and zero-size arrays. These are harmless and come from vendor code. As long as the summary says 22 packages finished, you are fine.</w:t>
      </w:r>
    </w:p>
    <w:p>
      <w:pPr>
        <w:pStyle w:val="Heading2"/>
      </w:pPr>
      <w:r>
        <w:t>4.5 Use the workspace</w:t>
      </w:r>
    </w:p>
    <w:p>
      <w:r>
        <w:t>Before running any node, source the workspace you just built:</w:t>
      </w:r>
    </w:p>
    <w:p>
      <w:pPr>
        <w:pStyle w:val="Cmd"/>
        <w:shd w:val="clear" w:color="auto" w:fill="F2F2F2"/>
      </w:pPr>
      <w:r>
        <w:t>source /root/ros2_ws/install/setup.bash</w:t>
      </w:r>
    </w:p>
    <w:p>
      <w:r>
        <w:t>Then you can run nodes and launch files, for example:</w:t>
      </w:r>
    </w:p>
    <w:p>
      <w:pPr>
        <w:pStyle w:val="Cmd"/>
        <w:shd w:val="clear" w:color="auto" w:fill="F2F2F2"/>
      </w:pPr>
      <w:r>
        <w:t>ros2 pkg list | grep igvc</w:t>
        <w:br/>
        <w:t>ros2 launch igvc_test_bringup teleop.launch.py</w:t>
      </w:r>
    </w:p>
    <w:p>
      <w:pPr>
        <w:pStyle w:val="Heading2"/>
      </w:pPr>
      <w:r>
        <w:t>4.6 Everyday commands</w:t>
      </w:r>
    </w:p>
    <w:p>
      <w:r>
        <w:t>These run on your own machine, not inside the container:</w:t>
      </w:r>
    </w:p>
    <w:p>
      <w:pPr>
        <w:pStyle w:val="Cmd"/>
        <w:shd w:val="clear" w:color="auto" w:fill="F2F2F2"/>
      </w:pPr>
      <w:r>
        <w:t>docker ps                 # containers running right now</w:t>
        <w:br/>
        <w:t>docker ps -a              # all containers, including stopped</w:t>
        <w:br/>
        <w:t>docker images             # images stored locally</w:t>
        <w:br/>
        <w:t>docker stop &lt;name&gt;        # stop a running container</w:t>
        <w:br/>
        <w:t>docker rm &lt;name&gt;          # delete a stopped container</w:t>
        <w:br/>
        <w:t>docker system df          # how much disk Docker is using</w:t>
      </w:r>
    </w:p>
    <w:p>
      <w:r>
        <w:t>To get a second terminal inside an ALREADY-RUNNING container:</w:t>
      </w:r>
    </w:p>
    <w:p>
      <w:pPr>
        <w:pStyle w:val="Cmd"/>
        <w:shd w:val="clear" w:color="auto" w:fill="F2F2F2"/>
      </w:pPr>
      <w:r>
        <w:t>docker exec -it igvc_humble_fused_drive bash</w:t>
      </w:r>
    </w:p>
    <w:p>
      <w:r>
        <w:br w:type="page"/>
      </w:r>
    </w:p>
    <w:p>
      <w:pPr>
        <w:pStyle w:val="Heading1"/>
      </w:pPr>
      <w:r>
        <w:t>Part 5 — Troubleshooting</w:t>
      </w:r>
    </w:p>
    <w:p>
      <w:pPr>
        <w:pStyle w:val="Heading2"/>
      </w:pPr>
      <w:r>
        <w:t>Cannot connect to the Docker daemon</w:t>
      </w:r>
    </w:p>
    <w:p>
      <w:r>
        <w:t>Docker Desktop is not running. Start it and wait for the tray whale to stop animating. On Linux: sudo systemctl start docker</w:t>
      </w:r>
    </w:p>
    <w:p>
      <w:pPr>
        <w:pStyle w:val="Heading2"/>
      </w:pPr>
      <w:r>
        <w:t>Permission denied connecting to the Docker daemon socket (Linux)</w:t>
      </w:r>
    </w:p>
    <w:p>
      <w:r>
        <w:t>You are not in the docker group, or you have not logged out since being added. Run sudo usermod -aG docker $USER, then log out and back in.</w:t>
      </w:r>
    </w:p>
    <w:p>
      <w:pPr>
        <w:pStyle w:val="Heading2"/>
      </w:pPr>
      <w:r>
        <w:t>colcon build fails on a Python package</w:t>
      </w:r>
    </w:p>
    <w:p>
      <w:r>
        <w:t>If you see: TypeError: canonicalize_version() got an unexpected keyword argument strip_trailing_zero — your image is out of date. This was a real bug caused by setuptools being too new for colcon. Rebuild the image:</w:t>
      </w:r>
    </w:p>
    <w:p>
      <w:pPr>
        <w:pStyle w:val="Cmd"/>
        <w:shd w:val="clear" w:color="auto" w:fill="F2F2F2"/>
      </w:pPr>
      <w:r>
        <w:t>docker compose -f docker-compose.windows.yml build --no-cache</w:t>
      </w:r>
    </w:p>
    <w:p>
      <w:pPr>
        <w:pStyle w:val="Heading2"/>
      </w:pPr>
      <w:r>
        <w:t>Could NOT find asio</w:t>
      </w:r>
    </w:p>
    <w:p>
      <w:r>
        <w:t>Same cause: an outdated image missing libasio-dev. Rebuild as above.</w:t>
      </w:r>
    </w:p>
    <w:p>
      <w:pPr>
        <w:pStyle w:val="Heading2"/>
      </w:pPr>
      <w:r>
        <w:t>A submodule folder is empty</w:t>
      </w:r>
    </w:p>
    <w:p>
      <w:pPr>
        <w:pStyle w:val="Cmd"/>
        <w:shd w:val="clear" w:color="auto" w:fill="F2F2F2"/>
      </w:pPr>
      <w:r>
        <w:t>git submodule update --init --recursive</w:t>
      </w:r>
    </w:p>
    <w:p>
      <w:pPr>
        <w:pStyle w:val="Heading2"/>
      </w:pPr>
      <w:r>
        <w:t>Build is extremely slow on Windows</w:t>
      </w:r>
    </w:p>
    <w:p>
      <w:r>
        <w:t>Windows-to-Linux file sharing is slow. Our compose file already keeps build output in Docker volumes rather than on the shared folder, which helps a lot. Also make sure the repo is on your C: drive, not a network drive or USB stick.</w:t>
      </w:r>
    </w:p>
    <w:p>
      <w:pPr>
        <w:pStyle w:val="Heading2"/>
      </w:pPr>
      <w:r>
        <w:t>Out of disk space</w:t>
      </w:r>
    </w:p>
    <w:p>
      <w:r>
        <w:t>Docker images accumulate. Reclaim space with:</w:t>
      </w:r>
    </w:p>
    <w:p>
      <w:pPr>
        <w:pStyle w:val="Cmd"/>
        <w:shd w:val="clear" w:color="auto" w:fill="F2F2F2"/>
      </w:pPr>
      <w:r>
        <w:t>docker system prune -a</w:t>
      </w:r>
    </w:p>
    <w:p>
      <w:pPr>
        <w:shd w:val="clear" w:color="auto" w:fill="FFF6D8"/>
      </w:pPr>
      <w:r>
        <w:rPr>
          <w:b/>
        </w:rPr>
        <w:t xml:space="preserve">Careful: </w:t>
      </w:r>
      <w:r>
        <w:t>That deletes every image not currently used by a container, so the next build re-downloads about 4 GB. Run docker system df first to see what is actually taking space.</w:t>
      </w:r>
    </w:p>
    <w:p>
      <w:pPr>
        <w:pStyle w:val="Heading2"/>
      </w:pPr>
      <w:r>
        <w:t>Starting completely fresh</w:t>
      </w:r>
    </w:p>
    <w:p>
      <w:pPr>
        <w:pStyle w:val="Cmd"/>
        <w:shd w:val="clear" w:color="auto" w:fill="F2F2F2"/>
      </w:pPr>
      <w:r>
        <w:t>docker compose -f docker-compose.windows.yml down</w:t>
        <w:br/>
        <w:t>docker volume rm igvc_robot_2027_igvc_humble_build \</w:t>
        <w:br/>
        <w:t xml:space="preserve">  igvc_robot_2027_igvc_humble_install \</w:t>
        <w:br/>
        <w:t xml:space="preserve">  igvc_robot_2027_igvc_humble_log</w:t>
        <w:br/>
        <w:t>docker compose -f docker-compose.windows.yml build --no-cache</w:t>
      </w:r>
    </w:p>
    <w:p>
      <w:pPr>
        <w:shd w:val="clear" w:color="auto" w:fill="FFF6D8"/>
      </w:pPr>
      <w:r>
        <w:rPr>
          <w:b/>
        </w:rPr>
        <w:t xml:space="preserve">Volume names: </w:t>
      </w:r>
      <w:r>
        <w:t>Docker builds volume names from your folder name. If you cloned into a folder named something other than IGVC_robot_2027, adjust accordingly. Run docker volume ls to see the real names.</w:t>
      </w:r>
    </w:p>
    <w:p>
      <w:r>
        <w:br w:type="page"/>
      </w:r>
    </w:p>
    <w:p>
      <w:pPr>
        <w:pStyle w:val="Heading1"/>
      </w:pPr>
      <w:r>
        <w:t>Part 6 — Known limitations</w:t>
      </w:r>
    </w:p>
    <w:p>
      <w:pPr>
        <w:pStyle w:val="Heading2"/>
      </w:pPr>
      <w:r>
        <w:t>The ZED camera container is not publicly available</w:t>
      </w:r>
    </w:p>
    <w:p>
      <w:r>
        <w:t>docker-compose.yml also defines a service called igvc_dev_zed which uses the image ghcr.io/gold-rush-robotics/dev-zed. That image is private to the Gold-Rush-Robotics organization. Attempting to pull it fails with unauthorized.</w:t>
      </w:r>
    </w:p>
    <w:p>
      <w:r>
        <w:t>To use it you need a GitHub account granted read access to the organization packages, then authenticate with a personal access token carrying the read:packages scope:</w:t>
      </w:r>
    </w:p>
    <w:p>
      <w:pPr>
        <w:pStyle w:val="Cmd"/>
        <w:shd w:val="clear" w:color="auto" w:fill="F2F2F2"/>
      </w:pPr>
      <w:r>
        <w:t>docker login ghcr.io -u &lt;your-github-username&gt;</w:t>
      </w:r>
    </w:p>
    <w:p>
      <w:r>
        <w:t>Paste the token as the password. If you do not have access, ask the team lead. The Humble fused-drive container covered in this guide does not require it.</w:t>
      </w:r>
    </w:p>
    <w:p>
      <w:r>
        <w:t>You do not actually need that image any more. This repository now contains docker/Dockerfile.igvc-zed-humble, which builds an equivalent x86 image from public sources — CUDA 13, ZED SDK 5.3.0, and the ZED ROS 2 wrapper on ROS 2 Humble. It takes about 18 minutes to build and produces a 9.7 GB image. Build it with:</w:t>
      </w:r>
    </w:p>
    <w:p>
      <w:pPr>
        <w:pStyle w:val="Cmd"/>
        <w:shd w:val="clear" w:color="auto" w:fill="F2F2F2"/>
      </w:pPr>
      <w:r>
        <w:t>docker compose -f docker-compose.windows.yml build igvc_zed_humble</w:t>
      </w:r>
    </w:p>
    <w:p>
      <w:r>
        <w:t>It is built on Humble rather than Jazzy, which matches the Jetson images (jetson-zed and jetson-ros-base are both Humble) and removes the dependency on an image nobody outside the organisation can pull.</w:t>
      </w:r>
    </w:p>
    <w:p>
      <w:pPr>
        <w:pStyle w:val="Heading2"/>
      </w:pPr>
      <w:r>
        <w:t>Hardware access requires Linux</w:t>
      </w:r>
    </w:p>
    <w:p>
      <w:r>
        <w:t>Talking to real hardware — ODrive motor controllers over CAN, the RPLiDAR, the u-blox GPS — requires passing through /dev device nodes, which Docker Desktop on Windows cannot do. Use Windows for writing and compiling code; use the robot Jetson or a native Linux machine for hardware testing.</w:t>
      </w:r>
    </w:p>
    <w:p>
      <w:pPr>
        <w:pStyle w:val="Heading2"/>
      </w:pPr>
      <w:r>
        <w:t>Graphical tools (RViz)</w:t>
      </w:r>
    </w:p>
    <w:p>
      <w:r>
        <w:t>RViz and other GUI tools need an X server, which Windows does not have by default. Options are to install VcXsrv on Windows, or to run graphical tools on a Linux machine.</w:t>
      </w:r>
    </w:p>
    <w:p>
      <w:r>
        <w:br w:type="page"/>
      </w:r>
    </w:p>
    <w:p>
      <w:pPr>
        <w:pStyle w:val="Heading1"/>
      </w:pPr>
      <w:r>
        <w:t>Quick reference</w:t>
      </w:r>
    </w:p>
    <w:p>
      <w:r>
        <w:t>Windows, from a clean start:</w:t>
      </w:r>
    </w:p>
    <w:p>
      <w:pPr>
        <w:pStyle w:val="Cmd"/>
        <w:shd w:val="clear" w:color="auto" w:fill="F2F2F2"/>
      </w:pPr>
      <w:r>
        <w:t># 1. clone with submodules</w:t>
        <w:br/>
        <w:t>git clone --recurse-submodules \</w:t>
        <w:br/>
        <w:t xml:space="preserve">  https://github.com/wworth-IGVC/IGVC_robot_2027.git</w:t>
        <w:br/>
        <w:t>cd IGVC_robot_2027</w:t>
        <w:br/>
        <w:br/>
        <w:t># 2. get model weights</w:t>
        <w:br/>
        <w:t>./src/igvc_lane_detection/scripts/fetch_yolopv2_weights.sh</w:t>
        <w:br/>
        <w:br/>
        <w:t># 3. build the image (10-20 min first time)</w:t>
        <w:br/>
        <w:t>docker compose -f docker-compose.windows.yml build</w:t>
        <w:br/>
        <w:br/>
        <w:t># 4. open a shell in the container</w:t>
        <w:br/>
        <w:t>docker compose -f docker-compose.windows.yml run --rm \</w:t>
        <w:br/>
        <w:t xml:space="preserve">  igvc_humble_fused_drive</w:t>
        <w:br/>
        <w:br/>
        <w:t># 5. inside the container, compile the workspace</w:t>
        <w:br/>
        <w:t>source /opt/ros/humble/setup.bash</w:t>
        <w:br/>
        <w:t>colcon build --symlink-install \</w:t>
        <w:br/>
        <w:t xml:space="preserve">  --base-paths /root/ros2_ws/src/IGVC_robot_2026/src</w:t>
        <w:br/>
        <w:t>source /root/ros2_ws/install/setup.bash</w:t>
        <w:br/>
        <w:br/>
        <w:t># 6. verify</w:t>
        <w:br/>
        <w:t>ros2 pkg list | grep igvc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d">
    <w:name w:val="Cmd"/>
    <w:pPr>
      <w:spacing w:before="80" w:after="160"/>
      <w:ind w:left="432"/>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