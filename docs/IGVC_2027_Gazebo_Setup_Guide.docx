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Gazebo simulator: set it up and drive the course</w:t>
      </w:r>
    </w:p>
    <w:p>
      <w:r>
        <w:rPr>
          <w:b/>
        </w:rPr>
        <w:t>For a team member who has the repo and has never run the simulator.</w:t>
      </w:r>
      <w:r>
        <w:t xml:space="preserve"> Follow it top to bottom and you will end with a robot navigating the IGVC course on your own machine. Roughly 45 minutes, most of which is one image build you can walk away from.</w:t>
      </w:r>
    </w:p>
    <w:p>
      <w:r>
        <w:rPr>
          <w:rFonts w:ascii="Consolas" w:hAnsi="Consolas"/>
          <w:sz w:val="19"/>
        </w:rPr>
        <w:t>GAZEBO_SETUP.md</w:t>
      </w:r>
      <w:r>
        <w:t xml:space="preserve"> is the reference and explains *why* for everything here. This file is the *how*, and it does not assume you have read that one.</w:t>
      </w:r>
    </w:p>
    <w:p>
      <w:r>
        <w:rPr>
          <w:b/>
        </w:rPr>
        <w:t>Verified 2026-09-15</w:t>
      </w:r>
      <w:r>
        <w:t xml:space="preserve"> on Windows 11, RTX 5070 Ti Laptop, Docker Desktop 29.7.2, WSL2 Ubuntu-26.04.</w:t>
      </w:r>
    </w:p>
    <w:p/>
    <w:p>
      <w:pPr>
        <w:pStyle w:val="Heading2"/>
      </w:pPr>
      <w:r>
        <w:t>0. The one rule that breaks everything</w:t>
      </w:r>
    </w:p>
    <w:p>
      <w:r>
        <w:rPr>
          <w:b/>
        </w:rPr>
        <w:t>Run every `docker` command from a WSL2 Ubuntu shell, never from PowerShell or CMD.</w:t>
      </w:r>
    </w:p>
    <w:p>
      <w:r>
        <w:t>Docker Desktop's own Linux VM has no display. A container started from PowerShell can never open a window - not Gazebo, not RViz - and the failure is silent: the command appears to work and no window ever arrives. Started from a WSL2 shell, that distro's WSLg sockets mount through and both windows open as ordinary Windows windows on the same GPU.</w:t>
      </w:r>
    </w:p>
    <w:p>
      <w:r>
        <w:t>Headless runs work from anywhere. Anything you want to *see* needs WSL2.</w:t>
      </w:r>
    </w:p>
    <w:p>
      <w:r>
        <w:t xml:space="preserve">Open your WSL2 shell by typing </w:t>
      </w:r>
      <w:r>
        <w:rPr>
          <w:rFonts w:ascii="Consolas" w:hAnsi="Consolas"/>
          <w:sz w:val="19"/>
        </w:rPr>
        <w:t>wsl</w:t>
      </w:r>
      <w:r>
        <w:t xml:space="preserve"> in a terminal, or launching "Ubuntu" from the Start menu. The prompt will end in </w:t>
      </w:r>
      <w:r>
        <w:rPr>
          <w:rFonts w:ascii="Consolas" w:hAnsi="Consolas"/>
          <w:sz w:val="19"/>
        </w:rPr>
        <w:t>$</w:t>
      </w:r>
      <w:r>
        <w:t xml:space="preserve"> and paths start </w:t>
      </w:r>
      <w:r>
        <w:rPr>
          <w:rFonts w:ascii="Consolas" w:hAnsi="Consolas"/>
          <w:sz w:val="19"/>
        </w:rPr>
        <w:t>/mnt/c/...</w:t>
      </w:r>
      <w:r>
        <w:t>.</w:t>
      </w:r>
    </w:p>
    <w:p/>
    <w:p>
      <w:pPr>
        <w:pStyle w:val="Heading2"/>
      </w:pPr>
      <w:r>
        <w:t>1.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to check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If missing</w:t>
            </w:r>
          </w:p>
        </w:tc>
      </w:tr>
      <w:tr>
        <w:tc>
          <w:tcPr>
            <w:tcW w:type="dxa" w:w="2880"/>
          </w:tcPr>
          <w:p>
            <w:r/>
            <w:r>
              <w:t>Windows 11, or Windows 10 build 19044+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winver</w:t>
            </w:r>
          </w:p>
        </w:tc>
        <w:tc>
          <w:tcPr>
            <w:tcW w:type="dxa" w:w="2880"/>
          </w:tcPr>
          <w:p>
            <w:r/>
            <w:r>
              <w:t>Windows 10 below 19044 has no WSLg, so no windows</w:t>
            </w:r>
          </w:p>
        </w:tc>
      </w:tr>
      <w:tr>
        <w:tc>
          <w:tcPr>
            <w:tcW w:type="dxa" w:w="2880"/>
          </w:tcPr>
          <w:p>
            <w:r/>
            <w:r>
              <w:t>WSL2 with a real distro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wsl -l -v</w:t>
            </w:r>
            <w:r>
              <w:t xml:space="preserve"> shows e.g. </w:t>
            </w:r>
            <w:r>
              <w:rPr>
                <w:rFonts w:ascii="Consolas" w:hAnsi="Consolas"/>
                <w:sz w:val="19"/>
              </w:rPr>
              <w:t>Ubuntu-26.04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VERSION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wsl --install -d Ubuntu</w:t>
            </w:r>
          </w:p>
        </w:tc>
      </w:tr>
      <w:tr>
        <w:tc>
          <w:tcPr>
            <w:tcW w:type="dxa" w:w="2880"/>
          </w:tcPr>
          <w:p>
            <w:r/>
            <w:r>
              <w:t>Docker Desktop, WSL2 backend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docker version</w:t>
            </w:r>
            <w:r>
              <w:t xml:space="preserve"> from the WSL2 shell</w:t>
            </w:r>
          </w:p>
        </w:tc>
        <w:tc>
          <w:tcPr>
            <w:tcW w:type="dxa" w:w="2880"/>
          </w:tcPr>
          <w:p>
            <w:r/>
            <w:r>
              <w:t>Install Docker 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WSL Integration enabled for your distro</w:t>
            </w:r>
          </w:p>
        </w:tc>
        <w:tc>
          <w:tcPr>
            <w:tcW w:type="dxa" w:w="2880"/>
          </w:tcPr>
          <w:p>
            <w:r/>
            <w:r>
              <w:t>see below</w:t>
            </w:r>
          </w:p>
        </w:tc>
        <w:tc>
          <w:tcPr>
            <w:tcW w:type="dxa" w:w="2880"/>
          </w:tcPr>
          <w:p>
            <w:r/>
            <w:r>
              <w:t>see below</w:t>
            </w:r>
          </w:p>
        </w:tc>
      </w:tr>
      <w:tr>
        <w:tc>
          <w:tcPr>
            <w:tcW w:type="dxa" w:w="2880"/>
          </w:tcPr>
          <w:p>
            <w:r/>
            <w:r>
              <w:t>NVIDIA GPU + recent driver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nvidia-smi</w:t>
            </w:r>
            <w:r>
              <w:t xml:space="preserve"> in PowerShell</w:t>
            </w:r>
          </w:p>
        </w:tc>
        <w:tc>
          <w:tcPr>
            <w:tcW w:type="dxa" w:w="2880"/>
          </w:tcPr>
          <w:p>
            <w:r/>
            <w:r>
              <w:t>Update the driver</w:t>
            </w:r>
          </w:p>
        </w:tc>
      </w:tr>
      <w:tr>
        <w:tc>
          <w:tcPr>
            <w:tcW w:type="dxa" w:w="2880"/>
          </w:tcPr>
          <w:p>
            <w:r/>
            <w:r>
              <w:t>~15 GB free disk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WSL Integration is the one people miss</w:t>
      </w:r>
    </w:p>
    <w:p>
      <w:r>
        <w:t xml:space="preserve">Docker Desktop -&gt; </w:t>
      </w:r>
      <w:r>
        <w:rPr>
          <w:b/>
        </w:rPr>
        <w:t>Settings</w:t>
      </w:r>
      <w:r>
        <w:t xml:space="preserve"> -&gt; </w:t>
      </w:r>
      <w:r>
        <w:rPr>
          <w:b/>
        </w:rPr>
        <w:t>Resources</w:t>
      </w:r>
      <w:r>
        <w:t xml:space="preserve"> -&gt; </w:t>
      </w:r>
      <w:r>
        <w:rPr>
          <w:b/>
        </w:rPr>
        <w:t>WSL Integration</w:t>
      </w:r>
      <w:r>
        <w:t xml:space="preserve"> -&gt; enable the toggle for your distro (</w:t>
      </w:r>
      <w:r>
        <w:rPr>
          <w:rFonts w:ascii="Consolas" w:hAnsi="Consolas"/>
          <w:sz w:val="19"/>
        </w:rPr>
        <w:t>Ubuntu-26.04</w:t>
      </w:r>
      <w:r>
        <w:t xml:space="preserve">), then </w:t>
      </w:r>
      <w:r>
        <w:rPr>
          <w:b/>
        </w:rPr>
        <w:t>Apply &amp; Restart</w:t>
      </w:r>
      <w:r>
        <w:t>.</w:t>
      </w:r>
    </w:p>
    <w:p>
      <w:r>
        <w:t>Check it worked, from the WSL2 shell: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ps</w:t>
      </w:r>
    </w:p>
    <w:p>
      <w:r>
        <w:t>If that errors with "command not found" or "cannot connect", the toggle is off. Nothing else in this guide will work until it is on.</w:t>
      </w:r>
    </w:p>
    <w:p/>
    <w:p>
      <w:pPr>
        <w:pStyle w:val="Heading2"/>
      </w:pPr>
      <w:r>
        <w:t>1A. Your machine is probably not the one this was built on</w:t>
      </w:r>
    </w:p>
    <w:p>
      <w:r>
        <w:t xml:space="preserve">Everything here was verified on </w:t>
      </w:r>
      <w:r>
        <w:rPr>
          <w:b/>
        </w:rPr>
        <w:t>one</w:t>
      </w:r>
      <w:r>
        <w:t xml:space="preserve"> laptop: Windows 11, RTX 5070 Ti Laptop, Docker Desktop 29.7.2, WSL2 Ubuntu-26.04. If your machine differs, find it below </w:t>
      </w:r>
      <w:r>
        <w:rPr>
          <w:b/>
        </w:rPr>
        <w:t>before</w:t>
      </w:r>
      <w:r>
        <w:t xml:space="preserve"> you conclude something is broken. Most "it works for you and not for me" reports on this project have turned out to be one of these.</w:t>
      </w:r>
    </w:p>
    <w:p>
      <w:pPr>
        <w:pStyle w:val="Heading3"/>
      </w:pPr>
      <w:r>
        <w:t>Which parts are machine-specific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Machine-specific?</w:t>
            </w:r>
          </w:p>
        </w:tc>
      </w:tr>
      <w:tr>
        <w:tc>
          <w:tcPr>
            <w:tcW w:type="dxa" w:w="4320"/>
          </w:tcPr>
          <w:p>
            <w:r/>
            <w:r>
              <w:t>Building the image</w:t>
            </w:r>
          </w:p>
        </w:tc>
        <w:tc>
          <w:tcPr>
            <w:tcW w:type="dxa" w:w="4320"/>
          </w:tcPr>
          <w:p>
            <w:r/>
            <w:r>
              <w:t>No. Same everywhere with Docker + internet</w:t>
            </w:r>
          </w:p>
        </w:tc>
      </w:tr>
      <w:tr>
        <w:tc>
          <w:tcPr>
            <w:tcW w:type="dxa" w:w="4320"/>
          </w:tcPr>
          <w:p>
            <w:r/>
            <w:r>
              <w:t>Running headless, and every check except the GPU one</w:t>
            </w:r>
          </w:p>
        </w:tc>
        <w:tc>
          <w:tcPr>
            <w:tcW w:type="dxa" w:w="4320"/>
          </w:tcPr>
          <w:p>
            <w:r/>
            <w:r>
              <w:t>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Seeing a window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Yes.</w:t>
            </w:r>
            <w:r>
              <w:t xml:space="preserve"> Depends on WSLg, or X11 on Linux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GPU rendering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Yes.</w:t>
            </w:r>
            <w:r>
              <w:t xml:space="preserve"> Depends on vendor, driver and the compose file</w:t>
            </w:r>
          </w:p>
        </w:tc>
      </w:tr>
      <w:tr>
        <w:tc>
          <w:tcPr>
            <w:tcW w:type="dxa" w:w="4320"/>
          </w:tcPr>
          <w:p>
            <w:r/>
            <w:r>
              <w:t>Speed</w:t>
            </w:r>
          </w:p>
        </w:tc>
        <w:tc>
          <w:tcPr>
            <w:tcW w:type="dxa" w:w="4320"/>
          </w:tcPr>
          <w:p>
            <w:r/>
            <w:r>
              <w:t>Yes. Cameras are the expensive part; see the last table in section 9</w:t>
            </w:r>
          </w:p>
        </w:tc>
      </w:tr>
    </w:tbl>
    <w:p/>
    <w:p>
      <w:r>
        <w:t xml:space="preserve">The simulator </w:t>
      </w:r>
      <w:r>
        <w:rPr>
          <w:b/>
        </w:rPr>
        <w:t>does not require an NVIDIA GPU to run at all.</w:t>
      </w:r>
      <w:r>
        <w:t xml:space="preserve"> It requires one to run *fast* and to make camera results meaningful. If you have no usable GPU, you can still do navigation, lidar and control work today - see "No usable GPU" below.</w:t>
      </w:r>
    </w:p>
    <w:p>
      <w:pPr>
        <w:pStyle w:val="Heading3"/>
      </w:pPr>
      <w:r>
        <w:t>Windows 11</w:t>
      </w:r>
    </w:p>
    <w:p>
      <w:r>
        <w:t>The verified path. Follow the guide as written.</w:t>
      </w:r>
    </w:p>
    <w:p>
      <w:pPr>
        <w:pStyle w:val="Heading3"/>
      </w:pPr>
      <w:r>
        <w:t>Windows 10</w:t>
      </w:r>
    </w:p>
    <w:p>
      <w:r>
        <w:t xml:space="preserve">Works, with one condition: </w:t>
      </w:r>
      <w:r>
        <w:rPr>
          <w:b/>
        </w:rPr>
        <w:t>WSLg needs build 19044 or newer</w:t>
      </w:r>
      <w:r>
        <w:t xml:space="preserve"> (21H2+). Check with </w:t>
      </w:r>
      <w:r>
        <w:rPr>
          <w:rFonts w:ascii="Consolas" w:hAnsi="Consolas"/>
          <w:sz w:val="19"/>
        </w:rPr>
        <w:t>winver</w:t>
      </w:r>
      <w:r>
        <w:t>. Below that you get no windows at all - headless still works, and so does every check except the RViz one.</w:t>
      </w:r>
    </w:p>
    <w:p>
      <w:r>
        <w:t xml:space="preserve">Install WSL from the Microsoft Store rather than the older Windows feature, or </w:t>
      </w:r>
      <w:r>
        <w:rPr>
          <w:rFonts w:ascii="Consolas" w:hAnsi="Consolas"/>
          <w:sz w:val="19"/>
        </w:rPr>
        <w:t>wsl --update</w:t>
      </w:r>
      <w:r>
        <w:t>, then confirm: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--version</w:t>
      </w:r>
    </w:p>
    <w:p>
      <w:r>
        <w:t xml:space="preserve">You want a </w:t>
      </w:r>
      <w:r>
        <w:rPr>
          <w:rFonts w:ascii="Consolas" w:hAnsi="Consolas"/>
          <w:sz w:val="19"/>
        </w:rPr>
        <w:t>WSLg version</w:t>
      </w:r>
      <w:r>
        <w:t xml:space="preserve"> line. No line, no windows.</w:t>
      </w:r>
    </w:p>
    <w:p>
      <w:r>
        <w:t>(Unrelated but worth knowing: Isaac Sim 6.0.1 dropped Windows 10 support entirely. That affects the Isaac track, not this one. Gazebo is fine.)</w:t>
      </w:r>
    </w:p>
    <w:p>
      <w:pPr>
        <w:pStyle w:val="Heading3"/>
      </w:pPr>
      <w:r>
        <w:t>Native Linux</w:t>
      </w:r>
    </w:p>
    <w:p>
      <w:r>
        <w:t>Use the other compose file and the Linux service: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xhost +local:docker                      # once per login</w:t>
        <w:br/>
        <w:t>docker compose up -d igvc_gazebo_linux</w:t>
        <w:br/>
        <w:t>docker exec -it igvc_gazebo_linux bash scripts/gazebo/start_sim.sh</w:t>
      </w:r>
    </w:p>
    <w:p>
      <w:r>
        <w:t xml:space="preserve">That service is new as of 2026-09-15 and is </w:t>
      </w:r>
      <w:r>
        <w:rPr>
          <w:b/>
        </w:rPr>
        <w:t>not yet verified on a real Linux machine</w:t>
      </w:r>
      <w:r>
        <w:t xml:space="preserve"> - nobody on the team runs Linux on the desktop. It is the Windows service with the WSL-specific machinery swapped for </w:t>
      </w:r>
      <w:r>
        <w:rPr>
          <w:rFonts w:ascii="Consolas" w:hAnsi="Consolas"/>
          <w:sz w:val="19"/>
        </w:rPr>
        <w:t>runtime: nvidia</w:t>
      </w:r>
      <w:r>
        <w:t xml:space="preserve">, </w:t>
      </w:r>
      <w:r>
        <w:rPr>
          <w:rFonts w:ascii="Consolas" w:hAnsi="Consolas"/>
          <w:sz w:val="19"/>
        </w:rPr>
        <w:t>/dev/dri</w:t>
      </w:r>
      <w:r>
        <w:t xml:space="preserve"> and </w:t>
      </w:r>
      <w:r>
        <w:rPr>
          <w:rFonts w:ascii="Consolas" w:hAnsi="Consolas"/>
          <w:sz w:val="19"/>
        </w:rPr>
        <w:t>/tmp/.X11-unix</w:t>
      </w:r>
      <w:r>
        <w:t xml:space="preserve">. If it fails, the two usual causes are </w:t>
      </w:r>
      <w:r>
        <w:rPr>
          <w:rFonts w:ascii="Consolas" w:hAnsi="Consolas"/>
          <w:sz w:val="19"/>
        </w:rPr>
        <w:t>nvidia-container-toolkit</w:t>
      </w:r>
      <w:r>
        <w:t xml:space="preserve"> not being installed, and forgetting </w:t>
      </w:r>
      <w:r>
        <w:rPr>
          <w:rFonts w:ascii="Consolas" w:hAnsi="Consolas"/>
          <w:sz w:val="19"/>
        </w:rPr>
        <w:t>xhost</w:t>
      </w:r>
      <w:r>
        <w:t>. Please report back either way so this paragraph can be deleted.</w:t>
      </w:r>
    </w:p>
    <w:p>
      <w:r>
        <w:t xml:space="preserve">Everything after section 4 is identical, except the container is called </w:t>
      </w:r>
      <w:r>
        <w:rPr>
          <w:rFonts w:ascii="Consolas" w:hAnsi="Consolas"/>
          <w:sz w:val="19"/>
        </w:rPr>
        <w:t>igvc_gazebo_linux</w:t>
      </w:r>
      <w:r>
        <w:t>.</w:t>
      </w:r>
    </w:p>
    <w:p>
      <w:pPr>
        <w:pStyle w:val="Heading3"/>
      </w:pPr>
      <w:r>
        <w:t>AMD or Intel GPU</w:t>
      </w:r>
    </w:p>
    <w:p>
      <w:r>
        <w:t>The Windows compose file pins Mesa to the NVIDIA adapter, which is wrong for you: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- MESA_D3D12_DEFAULT_ADAPTER_NAME=NVIDIA    # change or remove</w:t>
      </w:r>
    </w:p>
    <w:p>
      <w:r>
        <w:t xml:space="preserve">On Windows/WSL2, change </w:t>
      </w:r>
      <w:r>
        <w:rPr>
          <w:rFonts w:ascii="Consolas" w:hAnsi="Consolas"/>
          <w:sz w:val="19"/>
        </w:rPr>
        <w:t>NVIDIA</w:t>
      </w:r>
      <w:r>
        <w:t xml:space="preserve"> to a string matching your adapter, or delete the line to let Mesa choose. On native Linux, drop </w:t>
      </w:r>
      <w:r>
        <w:rPr>
          <w:rFonts w:ascii="Consolas" w:hAnsi="Consolas"/>
          <w:sz w:val="19"/>
        </w:rPr>
        <w:t>runtime: nvidia</w:t>
      </w:r>
      <w:r>
        <w:t xml:space="preserve"> and the </w:t>
      </w:r>
      <w:r>
        <w:rPr>
          <w:rFonts w:ascii="Consolas" w:hAnsi="Consolas"/>
          <w:sz w:val="19"/>
        </w:rPr>
        <w:t>NVIDIA_*</w:t>
      </w:r>
      <w:r>
        <w:t xml:space="preserve"> variables from </w:t>
      </w:r>
      <w:r>
        <w:rPr>
          <w:rFonts w:ascii="Consolas" w:hAnsi="Consolas"/>
          <w:sz w:val="19"/>
        </w:rPr>
        <w:t>igvc_gazebo_linux</w:t>
      </w:r>
      <w:r>
        <w:t xml:space="preserve"> and keep </w:t>
      </w:r>
      <w:r>
        <w:rPr>
          <w:rFonts w:ascii="Consolas" w:hAnsi="Consolas"/>
          <w:sz w:val="19"/>
        </w:rPr>
        <w:t>/dev/dri</w:t>
      </w:r>
      <w:r>
        <w:t>.</w:t>
      </w:r>
    </w:p>
    <w:p>
      <w:r>
        <w:t xml:space="preserve">Then run </w:t>
      </w:r>
      <w:r>
        <w:rPr>
          <w:rFonts w:ascii="Consolas" w:hAnsi="Consolas"/>
          <w:sz w:val="19"/>
        </w:rPr>
        <w:t>render_check.sh</w:t>
      </w:r>
      <w:r>
        <w:t xml:space="preserve"> and see what it reports. A modern AMD or Intel GPU will render this scene perfectly well; the pinning exists only because </w:t>
      </w:r>
      <w:r>
        <w:rPr>
          <w:b/>
        </w:rPr>
        <w:t>this one laptop has both an Intel iGPU and an NVIDIA card</w:t>
      </w:r>
      <w:r>
        <w:t xml:space="preserve">, and Mesa picking the Intel one made </w:t>
      </w:r>
      <w:r>
        <w:rPr>
          <w:rFonts w:ascii="Consolas" w:hAnsi="Consolas"/>
          <w:sz w:val="19"/>
        </w:rPr>
        <w:t>gz sim</w:t>
      </w:r>
      <w:r>
        <w:t xml:space="preserve"> crash inside Intel's WSL driver. That crash looks like a Gazebo bug and is not one.</w:t>
      </w:r>
    </w:p>
    <w:p>
      <w:pPr>
        <w:pStyle w:val="Heading3"/>
      </w:pPr>
      <w:r>
        <w:t>No usable GPU, or a virtual machine</w:t>
      </w:r>
    </w:p>
    <w:p>
      <w:r>
        <w:t xml:space="preserve">You will get </w:t>
      </w:r>
      <w:r>
        <w:rPr>
          <w:rFonts w:ascii="Consolas" w:hAnsi="Consolas"/>
          <w:sz w:val="19"/>
        </w:rPr>
        <w:t>SOFTWARE FALLBACK (llvmpipe)</w:t>
      </w:r>
      <w:r>
        <w:t>. The simulator still runs. What changes:</w:t>
      </w:r>
    </w:p>
    <w:p>
      <w:pPr>
        <w:pStyle w:val="ListBullet"/>
      </w:pPr>
      <w:r>
        <w:t xml:space="preserve">Turn the cameras off: </w:t>
      </w:r>
      <w:r>
        <w:rPr>
          <w:rFonts w:ascii="Consolas" w:hAnsi="Consolas"/>
          <w:sz w:val="19"/>
        </w:rPr>
        <w:t>CAMERAS=none</w:t>
      </w:r>
      <w:r>
        <w:t>. They are what software rendering</w:t>
      </w:r>
    </w:p>
    <w:p>
      <w:r>
        <w:t>cannot keep up with.</w:t>
      </w:r>
    </w:p>
    <w:p>
      <w:pPr>
        <w:pStyle w:val="ListBullet"/>
      </w:pPr>
      <w:r>
        <w:t>Expect a real-time factor well below 1.0.</w:t>
      </w:r>
    </w:p>
    <w:p>
      <w:pPr>
        <w:pStyle w:val="ListBullet"/>
      </w:pPr>
      <w:r>
        <w:rPr>
          <w:b/>
        </w:rPr>
        <w:t>Do not take camera or timing measurements</w:t>
      </w:r>
      <w:r>
        <w:t xml:space="preserve"> and do not compare them with</w:t>
      </w:r>
    </w:p>
    <w:p>
      <w:r>
        <w:t>anyone else's.</w:t>
      </w:r>
    </w:p>
    <w:p>
      <w:r>
        <w:t xml:space="preserve">Navigation, lidar, odometry and control work are all still valid, because </w:t>
      </w:r>
      <w:r>
        <w:rPr>
          <w:rFonts w:ascii="Consolas" w:hAnsi="Consolas"/>
          <w:sz w:val="19"/>
        </w:rPr>
        <w:t>gpu_lidar</w:t>
      </w:r>
      <w:r>
        <w:t xml:space="preserve"> falls back too and the physics is on the CPU regardless. Run: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\</w:t>
        <w:br/>
        <w:t xml:space="preserve">  "CAMERAS=none NAV=1 HEADLESS=1 bash scripts/gazebo/start_sim.sh"</w:t>
      </w:r>
    </w:p>
    <w:p>
      <w:pPr>
        <w:pStyle w:val="Heading3"/>
      </w:pPr>
      <w:r>
        <w:t>macOS</w:t>
      </w:r>
    </w:p>
    <w:p>
      <w:r>
        <w:t>Not supported. Docker Desktop on macOS gives containers no GPU, and there is no WSLg equivalent. Software rendering in a VM is the only option and it is not worth the trouble. Use a lab machine.</w:t>
      </w:r>
    </w:p>
    <w:p>
      <w:pPr>
        <w:pStyle w:val="Heading3"/>
      </w:pPr>
      <w:r>
        <w:t>Docker Desktop resource limits</w:t>
      </w:r>
    </w:p>
    <w:p>
      <w:r>
        <w:t>The default allocation is often too small once Gazebo, RViz and ten Nav2 nodes are running. Settings -&gt; Resources: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Comfortable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8 GB</w:t>
            </w:r>
          </w:p>
        </w:tc>
        <w:tc>
          <w:tcPr>
            <w:tcW w:type="dxa" w:w="2880"/>
          </w:tcPr>
          <w:p>
            <w:r/>
            <w:r>
              <w:t>12-16 GB</w:t>
            </w:r>
          </w:p>
        </w:tc>
      </w:tr>
      <w:tr>
        <w:tc>
          <w:tcPr>
            <w:tcW w:type="dxa" w:w="2880"/>
          </w:tcPr>
          <w:p>
            <w:r/>
            <w:r>
              <w:t>Disk</w:t>
            </w:r>
          </w:p>
        </w:tc>
        <w:tc>
          <w:tcPr>
            <w:tcW w:type="dxa" w:w="2880"/>
          </w:tcPr>
          <w:p>
            <w:r/>
            <w:r>
              <w:t>15 GB free</w:t>
            </w:r>
          </w:p>
        </w:tc>
        <w:tc>
          <w:tcPr>
            <w:tcW w:type="dxa" w:w="2880"/>
          </w:tcPr>
          <w:p>
            <w:r/>
            <w:r>
              <w:t>30 GB</w:t>
            </w:r>
          </w:p>
        </w:tc>
      </w:tr>
      <w:tr>
        <w:tc>
          <w:tcPr>
            <w:tcW w:type="dxa" w:w="2880"/>
          </w:tcPr>
          <w:p>
            <w:r/>
            <w:r>
              <w:t>CPUs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</w:tbl>
    <w:p/>
    <w:p>
      <w:r>
        <w:t xml:space="preserve">Symptoms of too little memory: containers dying without a message, the build failing partway, or Nav2's lifecycle bringup aborting with </w:t>
      </w:r>
      <w:r>
        <w:rPr>
          <w:rFonts w:ascii="Consolas" w:hAnsi="Consolas"/>
          <w:sz w:val="19"/>
        </w:rPr>
        <w:t>Failed to bring up all requested nodes</w:t>
      </w:r>
      <w:r>
        <w:t>.</w:t>
      </w:r>
    </w:p>
    <w:p/>
    <w:p>
      <w:pPr>
        <w:pStyle w:val="Heading2"/>
      </w:pPr>
      <w:r>
        <w:t>2. Get the repository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cd /mnt/c            # or wherever you keep projects</w:t>
        <w:br/>
        <w:t>git clone https://github.com/wworth-IGVC/IGVC_robot_2027.git</w:t>
        <w:br/>
        <w:t>cd IGVC_robot_2027</w:t>
      </w:r>
    </w:p>
    <w:p>
      <w:r>
        <w:t xml:space="preserve">If you already have it somewhere with a space in the path, that is fine, but </w:t>
      </w:r>
      <w:r>
        <w:rPr>
          <w:b/>
        </w:rPr>
        <w:t>quote it everywhere</w:t>
      </w:r>
      <w:r>
        <w:t>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cd "/mnt/c/IGVC 2027/IGVC_robot_2027"</w:t>
      </w:r>
    </w:p>
    <w:p/>
    <w:p>
      <w:pPr>
        <w:pStyle w:val="Heading2"/>
      </w:pPr>
      <w:r>
        <w:t>3. Build the image</w:t>
      </w:r>
    </w:p>
    <w:p>
      <w:r>
        <w:t>From the WSL2 shell, in the repo root: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build igvc_gazebo</w:t>
      </w:r>
    </w:p>
    <w:p>
      <w:r>
        <w:t xml:space="preserve">Ten to twenty minutes the first time; it downloads ROS 2 Jazzy, Gazebo Harmonic and Nav2. The result is </w:t>
      </w:r>
      <w:r>
        <w:rPr>
          <w:rFonts w:ascii="Consolas" w:hAnsi="Consolas"/>
          <w:sz w:val="19"/>
        </w:rPr>
        <w:t>igvc-gazebo-jazzy:latest</w:t>
      </w:r>
      <w:r>
        <w:t xml:space="preserve">, about </w:t>
      </w:r>
      <w:r>
        <w:rPr>
          <w:b/>
        </w:rPr>
        <w:t>5.6 GB</w:t>
      </w:r>
      <w:r>
        <w:t>. Later builds are cached and take seconds unless the Dockerfile changed.</w:t>
      </w:r>
    </w:p>
    <w:p>
      <w:r>
        <w:t xml:space="preserve">Note the file: </w:t>
      </w:r>
      <w:r>
        <w:rPr>
          <w:b/>
        </w:rPr>
        <w:t>`docker-compose.windows.yml`</w:t>
      </w:r>
      <w:r>
        <w:t xml:space="preserve">, not the plain </w:t>
      </w:r>
      <w:r>
        <w:rPr>
          <w:rFonts w:ascii="Consolas" w:hAnsi="Consolas"/>
          <w:sz w:val="19"/>
        </w:rPr>
        <w:t>docker-compose.yml</w:t>
      </w:r>
      <w:r>
        <w:t>. The plain one targets native Linux and will not work here.</w:t>
      </w:r>
    </w:p>
    <w:p/>
    <w:p>
      <w:pPr>
        <w:pStyle w:val="Heading2"/>
      </w:pPr>
      <w:r>
        <w:t>4. Start the container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up -d igvc_gazebo</w:t>
      </w:r>
    </w:p>
    <w:p>
      <w:r>
        <w:rPr>
          <w:rFonts w:ascii="Consolas" w:hAnsi="Consolas"/>
          <w:sz w:val="19"/>
        </w:rPr>
        <w:t>up -d</w:t>
      </w:r>
      <w:r>
        <w:t xml:space="preserve"> starts it in the background with the fixed name </w:t>
      </w:r>
      <w:r>
        <w:rPr>
          <w:rFonts w:ascii="Consolas" w:hAnsi="Consolas"/>
          <w:sz w:val="19"/>
        </w:rPr>
        <w:t>igvc_gazebo</w:t>
      </w:r>
      <w:r>
        <w:t>.</w:t>
      </w:r>
    </w:p>
    <w:p>
      <w:r>
        <w:rPr>
          <w:b/>
        </w:rPr>
        <w:t>Do not use `docker compose run`.</w:t>
      </w:r>
      <w:r>
        <w:t xml:space="preserve"> It creates a *new* container with a random name every time, so a second </w:t>
      </w:r>
      <w:r>
        <w:rPr>
          <w:rFonts w:ascii="Consolas" w:hAnsi="Consolas"/>
          <w:sz w:val="19"/>
        </w:rPr>
        <w:t>run</w:t>
      </w:r>
      <w:r>
        <w:t xml:space="preserve"> gives you a second, separate simulator rather than a second shell into the first. That has cost real debugging time: two simulators on one ROS network both publish </w:t>
      </w:r>
      <w:r>
        <w:rPr>
          <w:rFonts w:ascii="Consolas" w:hAnsi="Consolas"/>
          <w:sz w:val="19"/>
        </w:rPr>
        <w:t>/clock</w:t>
      </w:r>
      <w:r>
        <w:t xml:space="preserve">, </w:t>
      </w:r>
      <w:r>
        <w:rPr>
          <w:rFonts w:ascii="Consolas" w:hAnsi="Consolas"/>
          <w:sz w:val="19"/>
        </w:rPr>
        <w:t>/odom</w:t>
      </w:r>
      <w:r>
        <w:t xml:space="preserve"> and </w:t>
      </w:r>
      <w:r>
        <w:rPr>
          <w:rFonts w:ascii="Consolas" w:hAnsi="Consolas"/>
          <w:sz w:val="19"/>
        </w:rPr>
        <w:t>/tf</w:t>
      </w:r>
      <w:r>
        <w:t xml:space="preserve"> for the same robot, and the navigation stack then plans against a robot whose position jumps between the two. It looks exactly like a navigation bug.</w:t>
      </w:r>
    </w:p>
    <w:p/>
    <w:p>
      <w:pPr>
        <w:pStyle w:val="Heading2"/>
      </w:pPr>
      <w:r>
        <w:t>5. Prove the GPU is actually being used - do this first, every machine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\</w:t>
        <w:br/>
        <w:t xml:space="preserve">  "source /opt/ros/jazzy/setup.bash &amp;&amp; bash scripts/gazebo/render_check.sh"</w:t>
      </w:r>
    </w:p>
    <w:p>
      <w:r>
        <w:t>Want: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RESULT: HARDWARE RENDERING (NVIDIA)</w:t>
      </w:r>
    </w:p>
    <w:p>
      <w:r>
        <w:t xml:space="preserve">If you get </w:t>
      </w:r>
      <w:r>
        <w:rPr>
          <w:rFonts w:ascii="Consolas" w:hAnsi="Consolas"/>
          <w:sz w:val="19"/>
        </w:rPr>
        <w:t>SOFTWARE FALLBACK (llvmpipe)</w:t>
      </w:r>
      <w:r>
        <w:t xml:space="preserve">, Gazebo is rendering on the CPU. It will still run, slowly, and </w:t>
      </w:r>
      <w:r>
        <w:rPr>
          <w:b/>
        </w:rPr>
        <w:t>every camera measurement you take will be meaningless</w:t>
      </w:r>
      <w:r>
        <w:t>. This failure is silent - nothing errors, it is just 20x slower - which is exactly why this check exists and why it goes first.</w:t>
      </w:r>
    </w:p>
    <w:p>
      <w:r>
        <w:t xml:space="preserve">Do not use </w:t>
      </w:r>
      <w:r>
        <w:rPr>
          <w:rFonts w:ascii="Consolas" w:hAnsi="Consolas"/>
          <w:sz w:val="19"/>
        </w:rPr>
        <w:t>nvidia-smi</w:t>
      </w:r>
      <w:r>
        <w:t xml:space="preserve"> for this. It reports CUDA working fine while OpenGL is on a software rasteriser.</w:t>
      </w:r>
    </w:p>
    <w:p/>
    <w:p>
      <w:pPr>
        <w:pStyle w:val="Heading2"/>
      </w:pPr>
      <w:r>
        <w:t>6. Run it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scripts/gazebo/start_sim.sh</w:t>
      </w:r>
    </w:p>
    <w:p>
      <w:r>
        <w:t xml:space="preserve">Two windows open: </w:t>
      </w:r>
      <w:r>
        <w:rPr>
          <w:b/>
        </w:rPr>
        <w:t>Gazebo</w:t>
      </w:r>
      <w:r>
        <w:t xml:space="preserve"> with the IGVC course, and </w:t>
      </w:r>
      <w:r>
        <w:rPr>
          <w:b/>
        </w:rPr>
        <w:t>RViz</w:t>
      </w:r>
      <w:r>
        <w:t xml:space="preserve"> showing the robot, the lidar returns and the front camera.</w:t>
      </w:r>
    </w:p>
    <w:p>
      <w:r>
        <w:t>Options, set before the command: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NAV=1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also start Nav2 and the navigator, so the robot drives itself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CAMERAS=none</w:t>
            </w:r>
          </w:p>
        </w:tc>
        <w:tc>
          <w:tcPr>
            <w:tcW w:type="dxa" w:w="4320"/>
          </w:tcPr>
          <w:p>
            <w:r/>
            <w:r>
              <w:t>no cameras; the right choice with software rendering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RVIZ=0</w:t>
            </w:r>
          </w:p>
        </w:tc>
        <w:tc>
          <w:tcPr>
            <w:tcW w:type="dxa" w:w="4320"/>
          </w:tcPr>
          <w:p>
            <w:r/>
            <w:r>
              <w:t>no RViz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HEADLESS=1</w:t>
            </w:r>
          </w:p>
        </w:tc>
        <w:tc>
          <w:tcPr>
            <w:tcW w:type="dxa" w:w="4320"/>
          </w:tcPr>
          <w:p>
            <w:r/>
            <w:r>
              <w:t>no windows at all; for automated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CAMERAS=all</w:t>
            </w:r>
          </w:p>
        </w:tc>
        <w:tc>
          <w:tcPr>
            <w:tcW w:type="dxa" w:w="4320"/>
          </w:tcPr>
          <w:p>
            <w:r/>
            <w:r>
              <w:t>all three ZED cameras instead of just the front one</w:t>
            </w:r>
          </w:p>
        </w:tc>
      </w:tr>
    </w:tbl>
    <w:p/>
    <w:p>
      <w:r>
        <w:t>So the demo - the robot driving the course by itself: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"NAV=1 bash scripts/gazebo/start_sim.sh"</w:t>
      </w:r>
    </w:p>
    <w:p>
      <w:r>
        <w:t>Give it about 60 seconds. Gazebo loads, then Nav2 starts 15 seconds later on purpose (see section 9), then the navigator plans and the robot sets off.</w:t>
      </w:r>
    </w:p>
    <w:p>
      <w:r>
        <w:rPr>
          <w:b/>
        </w:rPr>
        <w:t>Ctrl-C in that shell stops everything.</w:t>
      </w:r>
    </w:p>
    <w:p/>
    <w:p>
      <w:pPr>
        <w:pStyle w:val="Heading2"/>
      </w:pPr>
      <w:r>
        <w:t>7. Drive it yourself</w:t>
      </w:r>
    </w:p>
    <w:p>
      <w:r>
        <w:t xml:space="preserve">Without </w:t>
      </w:r>
      <w:r>
        <w:rPr>
          <w:rFonts w:ascii="Consolas" w:hAnsi="Consolas"/>
          <w:sz w:val="19"/>
        </w:rPr>
        <w:t>NAV=1</w:t>
      </w:r>
      <w:r>
        <w:t xml:space="preserve"> nothing is steering the robot, so drive it from a </w:t>
      </w:r>
      <w:r>
        <w:rPr>
          <w:b/>
        </w:rPr>
        <w:t>second WSL2 shell</w:t>
      </w:r>
      <w:r>
        <w:t>, into the same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</w:t>
        <w:br/>
        <w:t>source /root/ros2_ws/install/setup.bash</w:t>
        <w:br/>
        <w:t>ros2 run teleop_twist_keyboard teleop_twist_keyboard</w:t>
      </w:r>
    </w:p>
    <w:p>
      <w:r>
        <w:rPr>
          <w:rFonts w:ascii="Consolas" w:hAnsi="Consolas"/>
          <w:sz w:val="19"/>
        </w:rPr>
        <w:t>i</w:t>
      </w:r>
      <w:r>
        <w:t xml:space="preserve"> forward, </w:t>
      </w:r>
      <w:r>
        <w:rPr>
          <w:rFonts w:ascii="Consolas" w:hAnsi="Consolas"/>
          <w:sz w:val="19"/>
        </w:rPr>
        <w:t>,</w:t>
      </w:r>
      <w:r>
        <w:t xml:space="preserve"> back, </w:t>
      </w:r>
      <w:r>
        <w:rPr>
          <w:rFonts w:ascii="Consolas" w:hAnsi="Consolas"/>
          <w:sz w:val="19"/>
        </w:rPr>
        <w:t>j</w:t>
      </w:r>
      <w:r>
        <w:t>/</w:t>
      </w:r>
      <w:r>
        <w:rPr>
          <w:rFonts w:ascii="Consolas" w:hAnsi="Consolas"/>
          <w:sz w:val="19"/>
        </w:rPr>
        <w:t>l</w:t>
      </w:r>
      <w:r>
        <w:t xml:space="preserve"> turn, </w:t>
      </w:r>
      <w:r>
        <w:rPr>
          <w:rFonts w:ascii="Consolas" w:hAnsi="Consolas"/>
          <w:sz w:val="19"/>
        </w:rPr>
        <w:t>k</w:t>
      </w:r>
      <w:r>
        <w:t xml:space="preserve"> stop. The window must have keyboard focus.</w:t>
      </w:r>
    </w:p>
    <w:p>
      <w:r>
        <w:rPr>
          <w:b/>
        </w:rPr>
        <w:t>The repo's own `teleop.launch.py` does not work here.</w:t>
      </w:r>
      <w:r>
        <w:t xml:space="preserve"> It wants a physical joystick at </w:t>
      </w:r>
      <w:r>
        <w:rPr>
          <w:rFonts w:ascii="Consolas" w:hAnsi="Consolas"/>
          <w:sz w:val="19"/>
        </w:rPr>
        <w:t>/dev/input/js0</w:t>
      </w:r>
      <w:r>
        <w:t>, pulls in the ros2_control stack the simulator does not use, and publishes to a different topic. Use the command above.</w:t>
      </w:r>
    </w:p>
    <w:p>
      <w:r>
        <w:t xml:space="preserve">Gazebo's DiffDrive holds the last command it was given, so if you drive forward and let go of the key, the robot keeps going. Press </w:t>
      </w:r>
      <w:r>
        <w:rPr>
          <w:rFonts w:ascii="Consolas" w:hAnsi="Consolas"/>
          <w:sz w:val="19"/>
        </w:rPr>
        <w:t>k</w:t>
      </w:r>
      <w:r>
        <w:t>.</w:t>
      </w:r>
    </w:p>
    <w:p/>
    <w:p>
      <w:pPr>
        <w:pStyle w:val="Heading2"/>
      </w:pPr>
      <w:r>
        <w:t>8. Check it actually works</w:t>
      </w:r>
    </w:p>
    <w:p>
      <w:r>
        <w:t>Two scripts. Both run inside the container and both are built to fail when something is wrong, rather than to look reassuring.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# the simulator and the topic contract: ~4 minutes</w:t>
        <w:br/>
        <w:t>docker exec -it igvc_gazebo bash -c \</w:t>
        <w:br/>
        <w:t xml:space="preserve">  "source /opt/ros/jazzy/setup.bash &amp;&amp; bash scripts/gazebo/bringup_smoke_test.sh"</w:t>
      </w:r>
    </w:p>
    <w:p>
      <w:r>
        <w:t xml:space="preserve">Expect </w:t>
      </w:r>
      <w:r>
        <w:rPr>
          <w:rFonts w:ascii="Consolas" w:hAnsi="Consolas"/>
          <w:sz w:val="19"/>
        </w:rPr>
        <w:t>topic checks passed: 18   failed: 0</w:t>
      </w:r>
      <w:r>
        <w:t xml:space="preserve">, plus </w:t>
      </w:r>
      <w:r>
        <w:rPr>
          <w:rFonts w:ascii="Consolas" w:hAnsi="Consolas"/>
          <w:sz w:val="19"/>
        </w:rPr>
        <w:t>DRIVE TEST: PASS</w:t>
      </w:r>
      <w:r>
        <w:t xml:space="preserve"> and </w:t>
      </w:r>
      <w:r>
        <w:rPr>
          <w:rFonts w:ascii="Consolas" w:hAnsi="Consolas"/>
          <w:sz w:val="19"/>
        </w:rPr>
        <w:t>FRAME TEST: PASS</w:t>
      </w:r>
      <w:r>
        <w:t>. It commands a velocity and checks the odometry moved by roughly the right amount in roughly the right direction, compared against Gazebo's own ground truth - because "the topics exist" passes on a badly broken setup.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# does the robot drive the course by itself: ~5 minutes</w:t>
        <w:br/>
        <w:t>docker exec -it igvc_gazebo bash -c \</w:t>
        <w:br/>
        <w:t xml:space="preserve">  "source /opt/ros/jazzy/setup.bash &amp;&amp; bash scripts/gazebo/autonomy_check.sh"</w:t>
      </w:r>
    </w:p>
    <w:p>
      <w:r>
        <w:t xml:space="preserve">Expect </w:t>
      </w:r>
      <w:r>
        <w:rPr>
          <w:rFonts w:ascii="Consolas" w:hAnsi="Consolas"/>
          <w:sz w:val="19"/>
        </w:rPr>
        <w:t>AUTONOMY CHECK: PASS</w:t>
      </w:r>
      <w:r>
        <w:t xml:space="preserve">. This script </w:t>
      </w:r>
      <w:r>
        <w:rPr>
          <w:b/>
        </w:rPr>
        <w:t>never publishes a velocity command</w:t>
      </w:r>
      <w:r>
        <w:t xml:space="preserve"> - every command the robot receives comes from Nav2. Reference numbers from 2026-09-15: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distance travelled   122.9 m</w:t>
        <w:br/>
        <w:t>centreline deviation mean 0.72 m, max 1.79 m</w:t>
        <w:br/>
        <w:t>AUTONOMY CHECK: PASS</w:t>
      </w:r>
    </w:p>
    <w:p>
      <w:r>
        <w:t xml:space="preserve">Add </w:t>
      </w:r>
      <w:r>
        <w:rPr>
          <w:rFonts w:ascii="Consolas" w:hAnsi="Consolas"/>
          <w:sz w:val="19"/>
        </w:rPr>
        <w:t>RVIZ=1</w:t>
      </w:r>
      <w:r>
        <w:t xml:space="preserve"> to either to watch it happen.</w:t>
      </w:r>
    </w:p>
    <w:p/>
    <w:p>
      <w:pPr>
        <w:pStyle w:val="Heading2"/>
      </w:pPr>
      <w:r>
        <w:t>9. When it goes wrong</w:t>
      </w:r>
    </w:p>
    <w:p>
      <w:r>
        <w:rPr>
          <w:b/>
        </w:rPr>
        <w:t>"There is no window."</w:t>
      </w:r>
      <w:r>
        <w:t xml:space="preserve"> You started it from PowerShell. See section 0.</w:t>
      </w:r>
    </w:p>
    <w:p>
      <w:r>
        <w:rPr>
          <w:b/>
        </w:rPr>
        <w:t>`RESULT: SOFTWARE FALLBACK (llvmpipe)`.</w:t>
      </w:r>
      <w:r>
        <w:t xml:space="preserve"> The GPU path is broken. Check WSL Integration is on for your distro, then that </w:t>
      </w:r>
      <w:r>
        <w:rPr>
          <w:rFonts w:ascii="Consolas" w:hAnsi="Consolas"/>
          <w:sz w:val="19"/>
        </w:rPr>
        <w:t>/usr/lib/wsl</w:t>
      </w:r>
      <w:r>
        <w:t xml:space="preserve"> exists inside the container: </w:t>
      </w:r>
      <w:r>
        <w:rPr>
          <w:rFonts w:ascii="Consolas" w:hAnsi="Consolas"/>
          <w:sz w:val="19"/>
        </w:rPr>
        <w:t>docker exec igvc_gazebo ls /usr/lib/wsl/lib</w:t>
      </w:r>
      <w:r>
        <w:t xml:space="preserve">. On a laptop with both an Intel and an NVIDIA GPU, </w:t>
      </w:r>
      <w:r>
        <w:rPr>
          <w:rFonts w:ascii="Consolas" w:hAnsi="Consolas"/>
          <w:sz w:val="19"/>
        </w:rPr>
        <w:t>MESA_D3D12_DEFAULT_ADAPTER_NAME=NVIDIA</w:t>
      </w:r>
      <w:r>
        <w:t xml:space="preserve"> in the compose file is what stops Mesa picking the Intel one and crashing.</w:t>
      </w:r>
    </w:p>
    <w:p>
      <w:r>
        <w:rPr>
          <w:b/>
        </w:rPr>
        <w:t>"A simulator is ALREADY RUNNING in this container."</w:t>
      </w:r>
      <w:r>
        <w:t xml:space="preserve"> Exactly what it says, and the scripts now refuse rather than add a second one. Either let the test clean up (it does, automatically) or reset: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restart igvc_gazebo</w:t>
      </w:r>
    </w:p>
    <w:p>
      <w:r>
        <w:rPr>
          <w:b/>
        </w:rPr>
        <w:t>The robot does not move with `NAV=1`.</w:t>
      </w:r>
      <w:r>
        <w:t xml:space="preserve"> Give it 60 seconds; Nav2 brings up ten nodes in sequence. If it still does not, look for </w:t>
      </w:r>
      <w:r>
        <w:rPr>
          <w:rFonts w:ascii="Consolas" w:hAnsi="Consolas"/>
          <w:sz w:val="19"/>
        </w:rPr>
        <w:t>Failed to bring up all requested nodes</w:t>
      </w:r>
      <w:r>
        <w:t xml:space="preserve"> in the output - that is Nav2's lifecycle bringup losing a race against Gazebo's startup on a loaded machine. Raise the delay: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ros2 launch igvc_test_bringup gazebo_nav_test.launch.py nav2_delay:=25.0</w:t>
      </w:r>
    </w:p>
    <w:p>
      <w:r>
        <w:rPr>
          <w:b/>
        </w:rPr>
        <w:t>Everything is slow.</w:t>
      </w:r>
      <w:r>
        <w:t xml:space="preserve"> Check nothing else is running (</w:t>
      </w:r>
      <w:r>
        <w:rPr>
          <w:rFonts w:ascii="Consolas" w:hAnsi="Consolas"/>
          <w:sz w:val="19"/>
        </w:rPr>
        <w:t>docker exec igvc_gazebo ps -ef | grep gz</w:t>
      </w:r>
      <w:r>
        <w:t xml:space="preserve">), and try </w:t>
      </w:r>
      <w:r>
        <w:rPr>
          <w:rFonts w:ascii="Consolas" w:hAnsi="Consolas"/>
          <w:sz w:val="19"/>
        </w:rPr>
        <w:t>CAMERAS=front</w:t>
      </w:r>
      <w:r>
        <w:t>, the default. Three 720p cameras drop the simulator to about 7 Hz each.</w:t>
      </w:r>
    </w:p>
    <w:p>
      <w:r>
        <w:rPr>
          <w:b/>
        </w:rPr>
        <w:t>The build fails partway.</w:t>
      </w:r>
      <w:r>
        <w:t xml:space="preserve"> Re-run it first - partial layers are cached and a network hiccup mid-download is the common cause. If it fails in the same place twice, check free disk (</w:t>
      </w:r>
      <w:r>
        <w:rPr>
          <w:rFonts w:ascii="Consolas" w:hAnsi="Consolas"/>
          <w:sz w:val="19"/>
        </w:rPr>
        <w:t>df -h</w:t>
      </w:r>
      <w:r>
        <w:t xml:space="preserve"> in the WSL2 shell) and Docker Desktop's disk limit. Behind a corporate proxy or VPN, Docker needs the proxy configured in Settings -&gt; Resources -&gt; Proxies, or </w:t>
      </w:r>
      <w:r>
        <w:rPr>
          <w:rFonts w:ascii="Consolas" w:hAnsi="Consolas"/>
          <w:sz w:val="19"/>
        </w:rPr>
        <w:t>apt-get</w:t>
      </w:r>
      <w:r>
        <w:t xml:space="preserve"> inside the build cannot reach packages.ros.org.</w:t>
      </w:r>
    </w:p>
    <w:p>
      <w:r>
        <w:rPr>
          <w:b/>
        </w:rPr>
        <w:t>`bash: scripts/gazebo/start_sim.sh: cannot execute: required file not found`.</w:t>
      </w:r>
      <w:r>
        <w:t xml:space="preserve"> The repo was checked out with Windows line endings, so the script's </w:t>
      </w:r>
      <w:r>
        <w:rPr>
          <w:rFonts w:ascii="Consolas" w:hAnsi="Consolas"/>
          <w:sz w:val="19"/>
        </w:rPr>
        <w:t>#!/usr/bin/env bash</w:t>
      </w:r>
      <w:r>
        <w:t xml:space="preserve"> ends in a carriage return. </w:t>
      </w:r>
      <w:r>
        <w:rPr>
          <w:rFonts w:ascii="Consolas" w:hAnsi="Consolas"/>
          <w:sz w:val="19"/>
        </w:rPr>
        <w:t>.gitattributes</w:t>
      </w:r>
      <w:r>
        <w:t xml:space="preserve"> forces </w:t>
      </w:r>
      <w:r>
        <w:rPr>
          <w:rFonts w:ascii="Consolas" w:hAnsi="Consolas"/>
          <w:sz w:val="19"/>
        </w:rPr>
        <w:t>eol=lf</w:t>
      </w:r>
      <w:r>
        <w:t xml:space="preserve"> for </w:t>
      </w:r>
      <w:r>
        <w:rPr>
          <w:rFonts w:ascii="Consolas" w:hAnsi="Consolas"/>
          <w:sz w:val="19"/>
        </w:rPr>
        <w:t>*.sh</w:t>
      </w:r>
      <w:r>
        <w:t>, so this means the checkout predates that or Git was configured to override it. Fix the checkout rather than adding workarounds: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config core.autocrlf false</w:t>
        <w:br/>
        <w:t>git rm --cached -r . &amp;&amp; git reset --hard</w:t>
      </w:r>
    </w:p>
    <w:p>
      <w:r>
        <w:rPr>
          <w:b/>
        </w:rPr>
        <w:t>`docker: command not found` in the WSL2 shell.</w:t>
      </w:r>
      <w:r>
        <w:t xml:space="preserve"> WSL Integration is off. See section 1.</w:t>
      </w:r>
    </w:p>
    <w:p>
      <w:r>
        <w:rPr>
          <w:b/>
        </w:rPr>
        <w:t>`permission denied while trying to connect to the Docker daemon`.</w:t>
      </w:r>
      <w:r>
        <w:t xml:space="preserve"> On native Linux, add yourself to the </w:t>
      </w:r>
      <w:r>
        <w:rPr>
          <w:rFonts w:ascii="Consolas" w:hAnsi="Consolas"/>
          <w:sz w:val="19"/>
        </w:rPr>
        <w:t>docker</w:t>
      </w:r>
      <w:r>
        <w:t xml:space="preserve"> group and log out and back in: </w:t>
      </w:r>
      <w:r>
        <w:rPr>
          <w:rFonts w:ascii="Consolas" w:hAnsi="Consolas"/>
          <w:sz w:val="19"/>
        </w:rPr>
        <w:t>sudo usermod -aG docker $USER</w:t>
      </w:r>
      <w:r>
        <w:t>.</w:t>
      </w:r>
    </w:p>
    <w:p>
      <w:r>
        <w:rPr>
          <w:b/>
        </w:rPr>
        <w:t>`no matching manifest` or the image will not pull.</w:t>
      </w:r>
      <w:r>
        <w:t xml:space="preserve"> You are on an ARM machine (Snapdragon laptop, Apple silicon). This image is x86-64 only.</w:t>
      </w:r>
    </w:p>
    <w:p>
      <w:r>
        <w:rPr>
          <w:b/>
        </w:rPr>
        <w:t>The container exits immediately after `up -d`.</w:t>
      </w:r>
      <w:r>
        <w:t xml:space="preserve"> Check </w:t>
      </w:r>
      <w:r>
        <w:rPr>
          <w:rFonts w:ascii="Consolas" w:hAnsi="Consolas"/>
          <w:sz w:val="19"/>
        </w:rPr>
        <w:t>docker logs igvc_gazebo</w:t>
      </w:r>
      <w:r>
        <w:t>. Usually Docker Desktop is out of memory or the WSL2 VM is out of disk.</w:t>
      </w:r>
    </w:p>
    <w:p>
      <w:r>
        <w:rPr>
          <w:b/>
        </w:rPr>
        <w:t>Gazebo opens but the world is empty, or the robot is missing.</w:t>
      </w:r>
      <w:r>
        <w:t xml:space="preserve"> The workspace was not built. </w:t>
      </w:r>
      <w:r>
        <w:rPr>
          <w:rFonts w:ascii="Consolas" w:hAnsi="Consolas"/>
          <w:sz w:val="19"/>
        </w:rPr>
        <w:t>start_sim.sh</w:t>
      </w:r>
      <w:r>
        <w:t xml:space="preserve"> builds it for you; if you launched </w:t>
      </w:r>
      <w:r>
        <w:rPr>
          <w:rFonts w:ascii="Consolas" w:hAnsi="Consolas"/>
          <w:sz w:val="19"/>
        </w:rPr>
        <w:t>ros2 launch</w:t>
      </w:r>
      <w:r>
        <w:t xml:space="preserve"> by hand, run the colcon build in section 8 of </w:t>
      </w:r>
      <w:r>
        <w:rPr>
          <w:rFonts w:ascii="Consolas" w:hAnsi="Consolas"/>
          <w:sz w:val="19"/>
        </w:rPr>
        <w:t>GAZEBO_SETUP.md</w:t>
      </w:r>
      <w:r>
        <w:t xml:space="preserve"> first.</w:t>
      </w:r>
    </w:p>
    <w:p>
      <w:r>
        <w:rPr>
          <w:b/>
        </w:rPr>
        <w:t>Everything is correct and it still does not work.</w:t>
      </w:r>
      <w:r>
        <w:t xml:space="preserve"> Capture these four and post them; they identify almost every cause: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-l -v                                        # from PowerShell</w:t>
        <w:br/>
        <w:t>docker version | head -20</w:t>
        <w:br/>
        <w:t>docker exec igvc_gazebo bash -c "source /opt/ros/jazzy/setup.bash &amp;&amp; bash scripts/gazebo/render_check.sh" | tail -5</w:t>
        <w:br/>
        <w:t>docker exec igvc_gazebo ps -ef | grep -cE "gz sim|rviz2"</w:t>
      </w:r>
    </w:p>
    <w:p/>
    <w:p>
      <w:pPr>
        <w:pStyle w:val="Heading2"/>
      </w:pPr>
      <w:r>
        <w:t>10. What this does and does not do</w:t>
      </w:r>
    </w:p>
    <w:p>
      <w:r>
        <w:rPr>
          <w:b/>
        </w:rPr>
        <w:t>It does:</w:t>
      </w:r>
      <w:r>
        <w:t xml:space="preserve"> run the real 2026 navigation stack - the ground-truth lane grid, the IGVC navigator, Nav2's controller, velocity smoother and collision monitor</w:t>
      </w:r>
    </w:p>
    <w:p>
      <w:pPr>
        <w:pStyle w:val="ListBullet"/>
      </w:pPr>
      <w:r>
        <w:t>against Gazebo, with none of those nodes modified. The robot drives the</w:t>
      </w:r>
    </w:p>
    <w:p>
      <w:r>
        <w:t>course, stays between the lines and goes around the barrels.</w:t>
      </w:r>
    </w:p>
    <w:p>
      <w:r>
        <w:rPr>
          <w:b/>
        </w:rPr>
        <w:t>It does not perceive anything.</w:t>
      </w:r>
      <w:r>
        <w:t xml:space="preserve"> This is the important one and it is easy to misreport. The lane lines and the barrel positions come out of </w:t>
      </w:r>
      <w:r>
        <w:rPr>
          <w:rFonts w:ascii="Consolas" w:hAnsi="Consolas"/>
          <w:sz w:val="19"/>
        </w:rPr>
        <w:t>IGVC_track_generator/track_points.json</w:t>
      </w:r>
      <w:r>
        <w:t>, not out of the camera or the lidar. Both publish, and nothing plans on either. It is a *ground-truth* navigation test, and that is deliberate: when perception is added, a failure can be blamed on perception rather than on navigation.</w:t>
      </w:r>
    </w:p>
    <w:p>
      <w:r>
        <w:t xml:space="preserve">Running the real lane detector here needs two things the image does not have yet: </w:t>
      </w:r>
      <w:r>
        <w:rPr>
          <w:rFonts w:ascii="Consolas" w:hAnsi="Consolas"/>
          <w:sz w:val="19"/>
        </w:rPr>
        <w:t>torch</w:t>
      </w:r>
      <w:r>
        <w:t xml:space="preserve"> and the YOLOPv2 weights.</w:t>
      </w:r>
    </w:p>
    <w:p>
      <w:r>
        <w:rPr>
          <w:b/>
        </w:rPr>
        <w:t>It is not a ZED camera.</w:t>
      </w:r>
      <w:r>
        <w:t xml:space="preserve"> The simulated cameras publish on the same topics with the same frame ids and the same intrinsics as the real ZED wrapper, so downstream code cannot tell the difference. The *content* is a plain pinhole camera with exact ray-cast depth. ZED neural depth, visual odometry and object detection have no Gazebo equivalent, and Stereolabs have said they are not planning to support Gazebo.</w:t>
      </w:r>
    </w:p>
    <w:p>
      <w:r>
        <w:rPr>
          <w:b/>
        </w:rPr>
        <w:t>ros2_control is not in the loop.</w:t>
      </w:r>
      <w:r>
        <w:t xml:space="preserve"> Nav2's twist goes straight to Gazebo's built-in DiffDrive, which does the wheel kinematics itself. Joint limits and the controller update rate are therefore untested in simulation.</w:t>
      </w:r>
    </w:p>
    <w:p/>
    <w:p>
      <w:pPr>
        <w:pStyle w:val="Heading2"/>
      </w:pPr>
      <w:r>
        <w:t>Quick reference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# all of these from a WSL2 shell, in the repo root</w:t>
        <w:br/>
        <w:t>docker compose -f docker-compose.windows.yml build igvc_gazebo</w:t>
        <w:br/>
        <w:t>docker compose -f docker-compose.windows.yml up -d igvc_gazebo</w:t>
        <w:br/>
        <w:t>docker compose -f docker-compose.windows.yml restart igvc_gazebo   # reset</w:t>
        <w:br/>
        <w:t>docker compose -f docker-compose.windows.yml down                  # stop</w:t>
        <w:br/>
        <w:br/>
        <w:t># inside the container</w:t>
        <w:br/>
        <w:t>docker exec -it igvc_gazebo bash scripts/gazebo/start_sim.sh                    # drive it yourself</w:t>
        <w:br/>
        <w:t>docker exec -it igvc_gazebo bash -c "NAV=1 bash scripts/gazebo/start_sim.sh"    # it drives itself</w:t>
        <w:br/>
        <w:t>docker exec -it igvc_gazebo bash          # a shell, for teleop</w:t>
        <w:br/>
        <w:br/>
        <w:t># checks, each needs ROS sourced first</w:t>
        <w:br/>
        <w:t>source /opt/ros/jazzy/setup.bash</w:t>
        <w:br/>
        <w:t>bash scripts/gazebo/render_check.sh          # GPU. run this first, on every machine</w:t>
        <w:br/>
        <w:t>bash scripts/gazebo/bringup_smoke_test.sh    # simulator + topic contract</w:t>
        <w:br/>
        <w:t>bash scripts/gazebo/autonomy_check.sh        # does it drive the course itself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/cmd_vel</w:t>
            </w:r>
          </w:p>
        </w:tc>
        <w:tc>
          <w:tcPr>
            <w:tcW w:type="dxa" w:w="4320"/>
          </w:tcPr>
          <w:p>
            <w:r/>
            <w:r>
              <w:t>velocity in, the only thing flowing into the simulator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/odom</w:t>
            </w:r>
          </w:p>
        </w:tc>
        <w:tc>
          <w:tcPr>
            <w:tcW w:type="dxa" w:w="4320"/>
          </w:tcPr>
          <w:p>
            <w:r/>
            <w:r>
              <w:t>corrected odometry, world-aligned with its origin at the spawn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/scan</w:t>
            </w:r>
          </w:p>
        </w:tc>
        <w:tc>
          <w:tcPr>
            <w:tcW w:type="dxa" w:w="4320"/>
          </w:tcPr>
          <w:p>
            <w:r/>
            <w:r>
              <w:t>RPLidar C1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/front_zed_camera_x/zed_node/rgb/color/rect/image</w:t>
            </w:r>
          </w:p>
        </w:tc>
        <w:tc>
          <w:tcPr>
            <w:tcW w:type="dxa" w:w="4320"/>
          </w:tcPr>
          <w:p>
            <w:r/>
            <w:r>
              <w:t>front camera, ZED contract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/front_zed_camera_x/zed_node/depth/depth_registered</w:t>
            </w:r>
          </w:p>
        </w:tc>
        <w:tc>
          <w:tcPr>
            <w:tcW w:type="dxa" w:w="4320"/>
          </w:tcPr>
          <w:p>
            <w:r/>
            <w:r>
              <w:t>front depth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/lane_ground_truth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/lane_map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/lane_costmap</w:t>
            </w:r>
          </w:p>
        </w:tc>
        <w:tc>
          <w:tcPr>
            <w:tcW w:type="dxa" w:w="4320"/>
          </w:tcPr>
          <w:p>
            <w:r/>
            <w:r>
              <w:t>the ground-truth lane grids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/sim/odom_body_frame</w:t>
            </w:r>
          </w:p>
        </w:tc>
        <w:tc>
          <w:tcPr>
            <w:tcW w:type="dxa" w:w="4320"/>
          </w:tcPr>
          <w:p>
            <w:r/>
            <w:r>
              <w:t xml:space="preserve">Gazebo's RAW odometry. Do not use it; see </w:t>
            </w:r>
            <w:r>
              <w:rPr>
                <w:rFonts w:ascii="Consolas" w:hAnsi="Consolas"/>
                <w:sz w:val="19"/>
              </w:rPr>
              <w:t>GAZEBO_SETUP.md</w:t>
            </w:r>
            <w:r>
              <w:t xml:space="preserve"> 9.3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